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Noto Sans Thai" w:hAnsi="Noto Sans Thai" w:eastAsia="Noto Sans Thai" w:cs="Noto Sans Thai"/>
          <w:b/>
          <w:color w:val="1F4E79"/>
          <w:sz w:val="56"/>
        </w:rPr>
        <w:t>คู่มือบทเรียนพื้นฐาน</w:t>
        <w:br/>
        <w:t>AI Tools สำหรับมือใหม่</w:t>
      </w:r>
    </w:p>
    <w:p>
      <w:pPr>
        <w:jc w:val="center"/>
      </w:pPr>
      <w:r>
        <w:rPr>
          <w:rFonts w:ascii="Noto Sans Thai" w:hAnsi="Noto Sans Thai" w:eastAsia="Noto Sans Thai" w:cs="Noto Sans Thai"/>
          <w:color w:val="595959"/>
          <w:sz w:val="24"/>
        </w:rPr>
        <w:t>เรียบเรียงจากเอกสาร Daily AI Lab: สรุปเอกสาร AI Tools จากหน้า /docs</w:t>
      </w:r>
    </w:p>
    <w:p>
      <w:pPr>
        <w:jc w:val="center"/>
      </w:pPr>
      <w:r>
        <w:rPr>
          <w:rFonts w:ascii="Noto Sans Thai" w:hAnsi="Noto Sans Thai" w:eastAsia="Noto Sans Thai" w:cs="Noto Sans Thai"/>
          <w:color w:val="595959"/>
          <w:sz w:val="22"/>
        </w:rPr>
        <w:t>ครอบคลุมเครื่องมือ AI 32 ตัว แบ่งเป็นบทเรียนเริ่มต้น ใช้เรียนเองหรือใช้สอนผู้เริ่มต้น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9EAF7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9"/>
              </w:rPr>
              <w:t>ระดับผู้เรียน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มือใหม่ / ผู้เริ่มใช้ AI เพื่อทำงานจริง</w:t>
            </w:r>
          </w:p>
        </w:tc>
      </w:tr>
      <w:tr>
        <w:tc>
          <w:tcPr>
            <w:tcW w:type="dxa" w:w="5046"/>
            <w:shd w:fill="D9EAF7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9"/>
              </w:rPr>
              <w:t>รูปแบบบทเรียน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ภาพรวม + ใช้ทำอะไร + ขั้นตอนเริ่มต้น + แบบฝึกหัด + prompt ตัวอย่าง + ข้อควรระวัง</w:t>
            </w:r>
          </w:p>
        </w:tc>
      </w:tr>
      <w:tr>
        <w:tc>
          <w:tcPr>
            <w:tcW w:type="dxa" w:w="5046"/>
            <w:shd w:fill="D9EAF7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9"/>
              </w:rPr>
              <w:t>จำนวนเครื่องมือ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รวม ๓๒ เครื่องมือ</w:t>
            </w:r>
          </w:p>
        </w:tc>
      </w:tr>
      <w:tr>
        <w:tc>
          <w:tcPr>
            <w:tcW w:type="dxa" w:w="5046"/>
            <w:shd w:fill="D9EAF7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9"/>
              </w:rPr>
              <w:t>วิธีใช้ไฟล์นี้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อ่านตามกลุ่มงาน หรือเลือกเครื่องมือจากตารางเลือกเร็วแล้วลงมือทำแบบฝึกหัด</w:t>
            </w:r>
          </w:p>
        </w:tc>
      </w:tr>
    </w:tbl>
    <w:p/>
    <w:p>
      <w:pPr>
        <w:jc w:val="center"/>
      </w:pPr>
      <w:r>
        <w:rPr>
          <w:rFonts w:ascii="Noto Sans Thai" w:hAnsi="Noto Sans Thai" w:eastAsia="Noto Sans Thai" w:cs="Noto Sans Thai"/>
          <w:color w:val="787878"/>
          <w:sz w:val="18"/>
        </w:rPr>
        <w:t>หมายเหตุ: รายละเอียดราคา แผน และความสามารถของเครื่องมือ AI อาจเปลี่ยนได้ ควรตรวจสอบหน้าเว็บไซต์จริงก่อนสมัครหรือใช้งานเชิงพาณิชย์</w:t>
      </w:r>
    </w:p>
    <w:p>
      <w:r>
        <w:br w:type="page"/>
      </w:r>
    </w:p>
    <w:p>
      <w:pPr>
        <w:pStyle w:val="Heading1"/>
      </w:pPr>
      <w:r>
        <w:t>วิธีใช้คู่มือนี้</w:t>
      </w:r>
    </w:p>
    <w:p>
      <w:pPr>
        <w:spacing w:after="80"/>
      </w:pPr>
      <w:r>
        <w:t>คู่มือนี้ไม่ได้เรียงแบบรายงาน แต่เรียบเรียงใหม่ให้เป็นบทเรียนพื้นฐานสำหรับมือใหม่ โดยแต่ละเครื่องมือมีเป้าหมายการเรียนที่ชัดเจนและมีแบบฝึกหัดให้ลองทำทันที</w:t>
      </w:r>
    </w:p>
    <w:p>
      <w:pPr>
        <w:spacing w:after="80"/>
      </w:pPr>
      <w:r>
        <w:t>ผู้เรียนไม่จำเป็นต้องใช้ทุกเครื่องมือในครั้งเดียว ให้เลือกตามงานที่ต้องการ เช่น งานเขียน งานค้นคว้า งานภาพ งานวิดีโอ งานเสียง หรือการสร้างแอป</w:t>
      </w:r>
    </w:p>
    <w:p>
      <w:pPr>
        <w:spacing w:after="80"/>
      </w:pPr>
      <w:r>
        <w:t>แนวทางที่แนะนำคืออ่านภาพรวม 5 นาที ทดลอง prompt ตัวอย่าง 10-15 นาที แล้วจดสิ่งที่ต้องปรับเพื่อทำซ้ำในรอบต่อไป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สูตร prompt พื้นฐานที่ใช้ได้กับเกือบทุกเครื่องมือ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บทบาท + งานที่ต้องการ + บริบท + รูปแบบผลลัพธ์ + เงื่อนไข/ข้อจำกัด</w:t>
              <w:br/>
              <w:t>ตัวอย่าง: “คุณคือครูสอนมือใหม่ ช่วยสรุปเรื่องนี้เป็นบทเรียน ๓๐ นาที สำหรับผู้เรียนที่ไม่มีพื้นฐาน ขอเป็นตาราง พร้อมแบบฝึกหัดและคำถามทบทวน”</w:t>
            </w:r>
          </w:p>
        </w:tc>
      </w:tr>
    </w:tbl>
    <w:p>
      <w:pPr>
        <w:spacing w:after="20"/>
      </w:pPr>
    </w:p>
    <w:p>
      <w:pPr>
        <w:pStyle w:val="Heading1"/>
      </w:pPr>
      <w:r>
        <w:t>เส้นทางเรียนแนะนำสำหรับมือใหม่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ช่วงเรียน</w:t>
            </w:r>
          </w:p>
        </w:tc>
        <w:tc>
          <w:tcPr>
            <w:tcW w:type="dxa" w:w="5046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เป้าหมาย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วันแรก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เริ่มจาก ChatGPT, Gemini หรือ Claude เพื่อฝึกถาม-ตอบ สรุป และเขียน prompt พื้นฐาน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วันที่ ๒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ลอง Perplexity เพื่อฝึกค้นคว้าพร้อมแหล่งอ้างอิง และฝึกตรวจสอบข้อมูล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วันที่ ๓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ลอง DALL·E หรือ Midjourney เพื่อเข้าใจ prompt สำหรับภาพ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วันที่ ๔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ลอง Runway, Google Flow หรือ Seedance เพื่อเข้าใจ prompt สำหรับวิดีโอสั้น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วันที่ ๕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ลอง ElevenLabs หรือ Suno เพื่อสร้างเสียงบรรยายหรือเพลงประกอบ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วันที่ ๖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ลอง Bolt, Lovable หรือ Replit เพื่อสร้างเว็บ/แอปต้นแบบ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วันที่ ๗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ลอง Google AI Studio, Hugging Face, Ollama หรือ OpenRouter เพื่อเข้าใจโมเดล API และการทดลองเชิงเทคนิค</w:t>
            </w:r>
          </w:p>
        </w:tc>
      </w:tr>
    </w:tbl>
    <w:p/>
    <w:p>
      <w:pPr>
        <w:pStyle w:val="Heading1"/>
      </w:pPr>
      <w:r>
        <w:t>ตารางเลือกเครื่องมือเร็ว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กลุ่ม</w:t>
            </w:r>
          </w:p>
        </w:tc>
        <w:tc>
          <w:tcPr>
            <w:tcW w:type="dxa" w:w="2523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เครื่องมือ</w:t>
            </w:r>
          </w:p>
        </w:tc>
        <w:tc>
          <w:tcPr>
            <w:tcW w:type="dxa" w:w="2523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เหมาะกับงานแรก</w:t>
            </w:r>
          </w:p>
        </w:tc>
        <w:tc>
          <w:tcPr>
            <w:tcW w:type="dxa" w:w="2523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จำนวนเอกสารในต้นทาง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ChatGPT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ผู้ช่วยอเนกประสงค์สำหรับคิด วางแผน เขียน สรุป วิเคราะห์ไฟล์ และทำงานร่วมกับข้อมูล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Claude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ผู้ช่วยแชทที่เหมาะกับงานอ่านเอกสารยาว เขียน วิเคราะห์ และปรับภาษา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๑๙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Gemini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 AI จาก Google สำหรับคุย ถามตอบ สรุป และต่อยอดงานกับข้อมูลหลายรูปแบบ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๓๐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Grok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แชทบอตสำหรับถามตอบ อธิบาย วิเคราะห์ และช่วยคิดไอเดีย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๒๓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Kimi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 AI ที่เด่นเรื่องบริบทยาว เหมาะกับการอ่านเอกสารหรือเว็บจำนวนมาก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Perplexity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เครื่องมือค้นหาด้วย AI ที่ตอบพร้อมแหล่งอ้างอิง เหมาะกับงานค้นคว้าเบื้องต้น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๑๘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ผู้ช่วยแชท ค้นคว้า และงานความรู้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Z.ai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แพลตฟอร์มโมเดล GLM สำหรับแชท เหตุผล โค้ด วิชัน วิดีโอ และภาพ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๑๓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สร้างภาพและออกแบบ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DALL·E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โมเดลสร้างภาพจากข้อความ เหมาะกับภาพประกอบ โปสเตอร์ ไอเดียสินค้า และภาพแนวคิด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๑๓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สร้างภาพและออกแบบ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Google Stitch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เครื่องมือออกแบบหน้าจอแอปหรือเว็บด้วย AI แล้วส่งออกเป็นโค้ดหรือ Figma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สร้างภาพและออกแบบ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Kling AI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เครื่องมือสร้างผลงานดิจิทัลด้วย AI สำหรับภาพและคอนเทนต์สร้างสรรค์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๑๖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สร้างภาพและออกแบบ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Midjourney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เครื่องมือสร้างภาพ AI ที่เด่นด้านสไตล์ ความสวยงาม และการปรับแต่ง prompt ขั้นสูง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๕๖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สร้างวิดีโอ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Google Flow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เครื่องมือทำหนังด้วย AI ที่ขับเคลื่อนด้วยโมเดลวิดีโอ Veo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สร้างวิดีโอ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HeyGen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แพลตฟอร์มสร้างวิดีโอด้วยอวตาร AI และเสียงพากย์หลายภาษา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๖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สร้างวิดีโอ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Runway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 AI สำหรับสร้างและตัดต่อวิดีโอจากข้อความหรือสื่อที่มีอยู่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๒๐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สร้างวิดีโอ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Seedance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โมเดลสร้างวิดีโอจากข้อความหรือรูปภาพ เหมาะกับช็อตสั้นและภาพเคลื่อนไหว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๕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เสียงและเพลง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ElevenLabs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แพลตฟอร์มสร้างเสียงพูด โคลนเสียง พากย์ และเสียง AI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๖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เสียงและเพลง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Suno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เครื่องมือสร้างเพลงด้วย AI ตั้งแต่เนื้อร้อง แนวเพลง ไปจนถึงเพลงตัวอย่าง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๒๐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Antigravity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แพลตฟอร์มพัฒนาซอฟต์แวร์ที่มี AI agent ช่วยทำงาน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Base๔๔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แพลตฟอร์มสร้างแอปด้วย AI ที่มีฐานข้อมูล ระบบผู้ใช้ และโฮสติ้งในตัว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Bolt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เครื่องมือสร้างเว็บแอปเต็มระบบในเบราว์เซอร์ด้วย AI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Codex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Coding Agent สำหรับช่วยนักพัฒนาเขียน แก้ และอธิบายโค้ด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๑๑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Cursor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โค้ดเอดิเตอร์สาย AI ที่ช่วยเติมโค้ด แก้แบบ inline แชทกับโปรเจกต์ และทำงานแบบ agent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๖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Google Jules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เอเจนต์เขียนโค้ดอัตโนมัติแบบ async ผ่าน GitHub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Lovable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แพลตฟอร์มสร้างเว็บแอปจากการพิมพ์คุย เหมาะกับผู้ไม่ถนัดเขียนโค้ด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Replit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สภาพแวดล้อมเขียนโค้ดบนคลาวด์ที่มี AI Agent ช่วยสร้างแอป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เขียนโค้ดและสร้างแอป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Windsurf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โค้ดเอดิเตอร์สาย AI ที่เด่นด้วย Cascade เอเจนต์ที่ช่วยเขียนและรันโค้ด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๖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 API และโอเพนซอร์ส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Google AI Studio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เครื่องมือสร้างต้นแบบและทดลอง prompt กับโมเดล Gemini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 API และโอเพนซอร์ส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Hermes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AI agent โอเพนซอร์สที่มี learning loop และความจำถาวร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๘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 API และโอเพนซอร์ส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Hugging Face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แหล่งรวมโมเดล ชุดข้อมูล และเครื่องมือ AI แบบเปิด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 API และโอเพนซอร์ส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Ollama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เครื่องมือรันโมเดลภาษา LLM บนเครื่องตัวเองแบบง่าย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 API และโอเพนซอร์ส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OpenClaw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เกตเวย์ AI agent แบบโอเพนซอร์ส พร้อมขั้นตอนติดตั้ง onboard และแชท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๗</w:t>
            </w:r>
          </w:p>
        </w:tc>
      </w:tr>
      <w:tr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โมเดล API และโอเพนซอร์ส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6"/>
              </w:rPr>
              <w:t>OpenRouter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เกตเวย์ API สำหรับเข้าถึงโมเดล AI หลายตัวผ่านที่เดียว</w:t>
            </w:r>
          </w:p>
        </w:tc>
        <w:tc>
          <w:tcPr>
            <w:tcW w:type="dxa" w:w="2523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6"/>
              </w:rPr>
              <w:t>๔</w:t>
            </w:r>
          </w:p>
        </w:tc>
      </w:tr>
    </w:tbl>
    <w:p>
      <w:r>
        <w:br w:type="page"/>
      </w:r>
    </w:p>
    <w:p>
      <w:pPr>
        <w:pStyle w:val="Heading1"/>
      </w:pPr>
      <w:r>
        <w:t>ผู้ช่วยแชท ค้นคว้า และงานความรู้</w:t>
      </w:r>
    </w:p>
    <w:p>
      <w:pPr>
        <w:spacing w:after="160"/>
      </w:pPr>
      <w:r>
        <w:t>กลุ่มนี้เหมาะเป็นจุดเริ่มต้นของผู้เรียนทุกคน เพราะช่วยฝึกการตั้งคำถาม การสรุป การวิเคราะห์ และการตรวจสอบคำตอบ</w:t>
      </w:r>
    </w:p>
    <w:p>
      <w:pPr>
        <w:pStyle w:val="Heading2"/>
      </w:pPr>
      <w:r>
        <w:t>1. ChatGPT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14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0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https://ailab.learnnakdev.online/docs/chatgpt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ChatGPT เหมาะเป็นจุดเริ่มต้นของมือใหม่ เพราะใช้รูปแบบการคุยด้วยภาษาธรรมชาติ สามารถช่วยคิดไอเดีย เขียนข้อความ สรุปเอกสาร วิเคราะห์ข้อมูล ตอบคำถาม และปรับงานให้เป็นรูปแบบที่ต้องการได้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ผู้ช่วยอเนกประสงค์สำหรับคิด วางแผน เขียน สรุป วิเคราะห์ไฟล์ และทำงานร่วมกับข้อมูล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ถาม-ตอบและอธิบายเรื่องยากให้เข้าใจง่าย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ช่วยเขียน ร่าง แก้ และปรับโทนข้อความ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สรุปไฟล์หรือข้อมูล แล้วแปลงเป็นตาราง แผนงาน หรือเช็กลิสต์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เริ่มจากบอกบทบาทให้ชัด เช่น “ทำหน้าที่เป็นครูสอนมือใหม่”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ใส่บริบทของงาน เช่น กลุ่มเป้าหมาย เป้าหมาย และข้อจำกัด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ระบุรูปแบบคำตอบ เช่น ตาราง บทเรียน สรุปสั้น หรือขั้นตอนปฏิบัติ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อ่านคำตอบแล้วถามต่อให้แคบลง เช่น “ช่วยทำให้ง่ายขึ้น” หรือ “เพิ่มตัวอย่าง”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ตรวจสอบข้อมูลสำคัญก่อนนำไปใช้จริง โดยเฉพาะตัวเลข ราคา กฎหมาย และข้อมูลปัจจุบัน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ChatGPT ช่วยทำแผนเรียน AI 7 วันสำหรับคนที่ไม่เคยใช้ AI มาก่อน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คุณคือครูสอน AI สำหรับมือใหม่ ช่วยทำแผนเรียน ๗ วัน วันละ ๓๐ นาที เป้าหมายคือให้ผู้เรียนใช้ AI ช่วยงานเอกสารและการค้นคว้าได้จริง ขอเป็นตารางที่มีหัวข้อ เป้าหมาย กิจกรรม และผลงานที่ต้องส่ง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ได้คำตอบเป็นโครงสร้างชัดเจน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สามารถถามต่อเพื่อปรับระดับความยากได้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เข้าใจว่าต้องตรวจสอบข้อเท็จจริงก่อนใช้จริง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อย่าใส่ข้อมูลลับ รหัสผ่าน หรือข้อมูลลูกค้าโดยไม่จำเป็น และอย่าคัดลอกคำตอบไปใช้ทันทีโดยไม่ตรวจทาน</w:t>
      </w:r>
    </w:p>
    <w:p>
      <w:pPr>
        <w:spacing w:before="40" w:after="120"/>
      </w:pPr>
      <w:r/>
    </w:p>
    <w:p>
      <w:pPr>
        <w:pStyle w:val="Heading2"/>
      </w:pPr>
      <w:r>
        <w:t>2. Claude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19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1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https://ailab.learnnakdev.online/docs/claude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Claude เหมาะกับมือใหม่ที่ต้องทำงานกับข้อความจำนวนมาก เช่น สรุปรายงาน ร่างบทความ ปรับอีเมล หรือช่วยคิดโครงสร้างเอกสาร จุดสำคัญคือสั่งงานให้ชัดและขอให้แสดงเหตุผลในภาษาง่าย ๆ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ผู้ช่วยแชทที่เหมาะกับงานอ่านเอกสารยาว เขียน วิเคราะห์ และปรับภาษา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สรุปเอกสารยาวให้เป็นหัวข้ออ่านง่าย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ช่วยเขียนเนื้อหาให้สุภาพ กระชับ หรือเป็นมืออาชีพ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ช่วยเปรียบเทียบทางเลือกและจัดลำดับความสำคัญ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เตรียมเอกสารหรือข้อความที่ต้องการให้ช่วยอ่าน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บอกเป้าหมายการอ่าน เช่น “สรุปเพื่อประชุม” หรือ “หา action items”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กำหนดรูปแบบผลลัพธ์ เช่น bullet, ตาราง หรือ executive summary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ถามต่อเพื่อให้แยกประเด็นสำคัญ ความเสี่ยง และข้อเสนอแนะ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นำผลลัพธ์ไปตรวจทานกับเอกสารต้นฉบับ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Claude สรุปบทความยาวให้เป็นสรุปผู้บริหารและรายการงานที่ต้องทำต่อ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ช่วยสรุปข้อความต่อไปนี้สำหรับผู้บริหารที่มีเวลาอ่าน ๓ นาที แยกเป็น ๑) ประเด็นหลัก ๒) สิ่งที่ต้องตัดสินใจ ๓) งานที่ต้องทำต่อ ๔) ความเสี่ยงที่ควรระวัง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สรุปไม่ยาวเกินไป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 action items ชัดเจน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แยกข้อเท็จจริงกับข้อเสนอแนะได้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ถ้าเอกสารมีข้อมูลสำคัญ ให้กลับไปเทียบกับต้นฉบับเสมอ เพราะ AI อาจตีความผิดหรือข้ามรายละเอียดบางส่วน</w:t>
      </w:r>
    </w:p>
    <w:p>
      <w:pPr>
        <w:spacing w:before="40" w:after="120"/>
      </w:pPr>
      <w:r/>
    </w:p>
    <w:p>
      <w:pPr>
        <w:pStyle w:val="Heading2"/>
      </w:pPr>
      <w:r>
        <w:t>3. Gemini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30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2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https://ailab.learnnakdev.online/docs/gemini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Gemini เหมาะกับมือใหม่ที่คุ้นกับบริการของ Google และต้องการผู้ช่วยสำหรับคิดไอเดีย ค้นข้อมูล สรุปเนื้อหา หรือสร้างโครงร่างงาน โดยให้ความสำคัญกับบริบทและรูปแบบผลลัพธ์ที่ต้องการ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ผู้ช่วย AI จาก Google สำหรับคุย ถามตอบ สรุป และต่อยอดงานกับข้อมูลหลายรูปแบบ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ช่วยระดมไอเดียและจัดโครงสร้างงาน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สรุปหรืออธิบายเนื้อหาให้เหมาะกับระดับผู้เรียน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ช่วยเขียนข้อความ อีเมล แผนงาน และคำถามสำหรับการวิจัย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เริ่มด้วยคำถามง่าย ๆ เพื่อดูแนวทางคำตอบ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เพิ่มบริบท เช่น ผู้เรียนคือใคร ต้องการใช้ผลลัพธ์ที่ไหน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ขอให้ตอบเป็นตารางหรือขั้นตอนเพื่ออ่านง่าย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ให้ Gemini เสนอคำถามต่อยอดหรือจุดที่ควรตรวจสอบ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ตรวจสอบแหล่งข้อมูลหรือความถูกต้องก่อนใช้งานจริง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Gemini ช่วยสร้างโครงร่างบทเรียนเรื่อง “การใช้ AI อย่างปลอดภัย” สำหรับนักเรียน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ช่วยทำโครงร่างบทเรียน ๔๕ นาที เรื่องการใช้ AI อย่างปลอดภัย สำหรับผู้เรียนมือใหม่ ขอให้มีวัตถุประสงค์ กิจกรรม ตัวอย่าง และแบบทดสอบท้ายบท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กำหนดผู้เรียนและเวลาเรียนชัดเจน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ได้กิจกรรมที่นำไปใช้สอนได้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มีคำถามประเมินผลหลังเรียน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อย่าถือว่าคำตอบจาก AI ถูกเสมอ โดยเฉพาะข้อมูลที่เปลี่ยนบ่อย เช่น ราคา นโยบาย หรือข่าวปัจจุบัน</w:t>
      </w:r>
    </w:p>
    <w:p>
      <w:pPr>
        <w:spacing w:before="40" w:after="120"/>
      </w:pPr>
      <w:r/>
    </w:p>
    <w:p>
      <w:pPr>
        <w:pStyle w:val="Heading2"/>
      </w:pPr>
      <w:r>
        <w:t>4. Grok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23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3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https://ailab.learnnakdev.online/docs/grok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Grok เป็น AI แบบพูดคุยได้ เหมาะกับการถามคำถาม ทดลองไอเดีย หรือให้ช่วยอธิบายเรื่องต่าง ๆ แบบโต้ตอบ มือใหม่ควรใช้เพื่อฝึกตั้งคำถามและฝึกตรวจสอบคำตอบกับแหล่งข้อมูลอื่น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แชทบอตสำหรับถามตอบ อธิบาย วิเคราะห์ และช่วยคิดไอเดีย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อธิบายเรื่องทั่วไปด้วยภาษาง่าย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ช่วยคิดไอเดียคอนเทนต์หรือคำถามต่อยอด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ช่วยสรุปหรือจัดหมวดหมู่ข้อมูลที่ผู้ใช้ให้มา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เริ่มจากคำถามสั้นและเฉพาะเจาะจง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บอกระดับความรู้ของผู้เรียน เช่น “ไม่เคยรู้เรื่องนี้มาก่อน”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ขอให้ยกตัวอย่างจริง 2-3 ตัวอย่าง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ถามกลับว่า “ส่วนไหนที่ควรตรวจสอบเพิ่ม”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เปรียบเทียบคำตอบกับแหล่งข้อมูลที่เชื่อถือได้ก่อนใช้จริง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Grok อธิบายแนวคิด AI agent ให้เด็กมัธยมเข้าใจ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ช่วยอธิบายคำว่า AI agent ให้คนที่ไม่เคยเรียน AI เข้าใจ ใช้ภาษาง่าย ยกตัวอย่างในชีวิตประจำวัน ๓ ตัวอย่าง และสรุปท้ายด้วยข้อควรระวัง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คำอธิบายเข้าใจง่าย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มีตัวอย่างจับต้องได้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รู้ว่าต้องตรวจสอบข้อมูลสำคัญเพิ่มเติม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หลีกเลี่ยงการใช้คำตอบด้านสุขภาพ กฎหมาย การเงิน หรือข่าวปัจจุบันโดยไม่ตรวจสอบจากแหล่งที่น่าเชื่อถือ</w:t>
      </w:r>
    </w:p>
    <w:p>
      <w:pPr>
        <w:spacing w:before="40" w:after="120"/>
      </w:pPr>
      <w:r/>
    </w:p>
    <w:p>
      <w:pPr>
        <w:pStyle w:val="Heading2"/>
      </w:pPr>
      <w:r>
        <w:t>5. Kimi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4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https://ailab.learnnakdev.online/docs/kimi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Kimi เหมาะกับงานที่ต้องอ่านข้อมูลยาว เช่น รายงาน เอกสารประกอบการประชุม หรือบทความหลายหน้า มือใหม่ควรเริ่มจากการให้สรุปเป็นชั้น ๆ จากสรุปสั้นไปสู่รายละเอียด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ผู้ช่วย AI ที่เด่นเรื่องบริบทยาว เหมาะกับการอ่านเอกสารหรือเว็บจำนวนมาก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อ่านเอกสารยาวและดึงประเด็นหลัก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จัดกลุ่มข้อมูลจากหลายแหล่ง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ช่วยทำคำถาม-คำตอบจากเอกสาร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เตรียมเอกสารหรือข้อความที่ต้องการให้ช่วยอ่าน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บอกเป้าหมาย เช่น “สรุปเพื่อสอบ” หรือ “สรุปเพื่อประชุม”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ขอให้แยกหัวข้อ ข้อเท็จจริง และข้อเสนอแนะ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ถามต่อให้ขยายเฉพาะหัวข้อที่ยังไม่เข้าใจ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ตรวจจุดสำคัญกับเอกสารต้นฉบับ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Kimi อ่านเอกสารยาวแล้วทำสรุป 1 หน้า พร้อมคำถามทบทวน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ช่วยอ่านเอกสารนี้แล้วสรุปสำหรับมือใหม่ใน ๑ หน้า แยกเป็นหัวข้อหลัก คำศัพท์สำคัญ ตัวอย่าง และคำถามทบทวน ๕ ข้อ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สรุปครอบคลุมแต่ไม่ยาวเกินไป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มีคำศัพท์และคำถามทบทวน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รู้วิธีกลับไปตรวจข้อความต้นฉบับ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ถ้าเอกสารยาวมาก ควรแบ่งถามเป็นส่วน ๆ และกำหนดให้ AI ระบุว่าแต่ละประเด็นมาจากส่วนใดของเอกสาร</w:t>
      </w:r>
    </w:p>
    <w:p>
      <w:pPr>
        <w:spacing w:before="40" w:after="120"/>
      </w:pPr>
      <w:r/>
    </w:p>
    <w:p>
      <w:pPr>
        <w:pStyle w:val="Heading2"/>
      </w:pPr>
      <w:r>
        <w:t>6. Perplexity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18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5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https://ailab.learnnakdev.online/docs/perplexity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Perplexity เหมาะกับมือใหม่ที่ต้องการค้นข้อมูลแบบมีแหล่งอ้างอิง แทนการอ่านผลค้นหาหลายหน้า จุดสำคัญคืออ่านคำตอบคู่กับแหล่งอ้างอิง และเปรียบเทียบมากกว่าหนึ่งแหล่ง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เครื่องมือค้นหาด้วย AI ที่ตอบพร้อมแหล่งอ้างอิง เหมาะกับงานค้นคว้าเบื้องต้น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ค้นข้อมูลและสรุปเป็นคำตอบ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แสดงแหล่งอ้างอิงให้ตามไปอ่านต่อ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ช่วยเปรียบเทียบประเด็นจากหลายแหล่ง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ถามคำถามที่เฉพาะเจาะจง ไม่กว้างเกินไป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ดูแหล่งอ้างอิงที่แนบมากับคำตอบ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เปิดอ่านแหล่งที่สำคัญอย่างน้อย 2 แหล่ง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ขอให้ Perplexity ทำตารางเปรียบเทียบหรือ timeline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สรุปด้วยคำของตัวเองหลังตรวจแหล่งอ้างอิงแล้ว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ค้นเรื่อง “AI ช่วยงานครูได้อย่างไร” แล้วให้สรุปพร้อมแหล่งอ้างอิง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AI ช่วยงานครูในห้องเรียนได้อย่างไร ขอคำตอบสำหรับมือใหม่ พร้อมแยกเป็น งานเตรียมสอน งานสอน งานประเมินผล และข้อควรระวัง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อ่านแหล่งอ้างอิงอย่างน้อย 2 แหล่ง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แยกข้อเท็จจริงกับความคิดเห็นได้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สรุปเป็นภาษาของตัวเองได้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อย่าอ้างอิงจากคำตอบสรุปเพียงอย่างเดียว ต้องตรวจแหล่งที่มาจริงก่อนนำไปใช้ในงานวิชาการหรือธุรกิจ</w:t>
      </w:r>
    </w:p>
    <w:p>
      <w:pPr>
        <w:spacing w:before="40" w:after="120"/>
      </w:pPr>
      <w:r/>
    </w:p>
    <w:p>
      <w:pPr>
        <w:pStyle w:val="Heading2"/>
      </w:pPr>
      <w:r>
        <w:t>7. Z.ai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13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6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https://ailab.learnnakdev.online/docs/z-ai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Z.ai เหมาะสำหรับผู้ที่ต้องการทดลองโมเดลหลายความสามารถในแพลตฟอร์มเดียว มือใหม่ควรเริ่มจากงานแชทและเหตุผลก่อน แล้วค่อยต่อยอดไปงานโค้ด ภาพ หรือวิดีโอ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แพลตฟอร์มโมเดล GLM สำหรับแชท เหตุผล โค้ด วิชัน วิดีโอ และภาพ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ถามตอบและช่วยอธิบายแนวคิด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ช่วยคิดแบบมีขั้นตอนหรือเปรียบเทียบทางเลือก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ต่อยอดไปงานโค้ด ภาพ หรือวิดีโอเมื่อเข้าใจพื้นฐานแล้ว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เลือกงานแรกที่ชัด เช่น สรุป เปรียบเทียบ หรือร่างข้อความ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บอกเงื่อนไขและรูปแบบผลลัพธ์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ขอให้ AI แสดงข้อสมมติฐานหรือข้อจำกัด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ทดลองถามงานเดียวกัน 2 แบบเพื่อดูความแตกต่าง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บันทึก prompt ที่ให้ผลลัพธ์ดีไว้ใช้ซ้ำ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Z.ai ช่วยเปรียบเทียบเครื่องมือ AI สำหรับงานเรียน งานธุรกิจ และงานสร้างสรรค์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ช่วยเปรียบเทียบการใช้ AI ใน ๓ งานคือ งานเรียน งานธุรกิจ และงานสร้างสรรค์ สำหรับมือใหม่ ขอเป็นตารางที่มีตัวอย่างงาน เครื่องมือที่เหมาะ และข้อควรระวัง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เข้าใจการเลือกโหมดหรือความสามารถให้ตรงงาน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ได้ตารางเปรียบเทียบที่อ่านง่าย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ระบุข้อจำกัดของคำตอบได้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งานที่ต้องการความถูกต้องสูงควรตรวจสอบผลลัพธ์กับแหล่งข้อมูลหรือผู้เชี่ยวชาญเพิ่มเติม</w:t>
      </w:r>
    </w:p>
    <w:p>
      <w:pPr>
        <w:spacing w:before="40" w:after="120"/>
      </w:pPr>
      <w:r/>
    </w:p>
    <w:p>
      <w:r>
        <w:br w:type="page"/>
      </w:r>
    </w:p>
    <w:p>
      <w:pPr>
        <w:pStyle w:val="Heading1"/>
      </w:pPr>
      <w:r>
        <w:t>สร้างภาพและออกแบบ</w:t>
      </w:r>
    </w:p>
    <w:p>
      <w:pPr>
        <w:spacing w:after="160"/>
      </w:pPr>
      <w:r>
        <w:t>กลุ่มนี้เน้นการแปลงคำอธิบายเป็นภาพหรือแบบหน้าจอ ผู้เรียนควรฝึกบอกวัตถุหลัก สไตล์ องค์ประกอบ สี แสง และวัตถุประสงค์ของภาพ</w:t>
      </w:r>
    </w:p>
    <w:p>
      <w:pPr>
        <w:pStyle w:val="Heading2"/>
      </w:pPr>
      <w:r>
        <w:t>1. DALL·E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ภาพ | ระดับ: เริ่มต้น / ระดับกลาง / ขั้นโปร | จำนวนเอกสาร: 13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7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https://ailab.learnnakdev.online/docs/dall-e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DALL·E ช่วยสร้างภาพจากคำอธิบายที่ผู้ใช้พิมพ์ มือใหม่ควรฝึกเขียน prompt ที่บอกวัตถุหลัก สไตล์ องค์ประกอบ สี แสง และอัตราส่วนภาพให้ชัด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โมเดลสร้างภาพจากข้อความ เหมาะกับภาพประกอบ โปสเตอร์ ไอเดียสินค้า และภาพแนวคิด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สร้างภาพประกอบจากข้อความ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ช่วยคิดแนวภาพสำหรับสื่อการสอนหรือการตลาด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ปรับภาพตามคำสั่งให้ใกล้ความต้องการมากขึ้น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เริ่มจากบอกวัตถุหลักของภาพ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เพิ่มสไตล์ เช่น ภาพถ่าย ภาพวาด 3D หรือ flat illustration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ระบุฉาก สี แสง และอารมณ์ของภาพ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ขอให้สร้างหลายแนวทางแล้วเลือกภาพที่ดีที่สุด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ตรวจลิขสิทธิ์ ความเหมาะสม และรายละเอียดภาพก่อนเผยแพร่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สร้างภาพโปสเตอร์เชิญชวนเรียน AI สำหรับมือใหม่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สร้างภาพโปสเตอร์แนว flat illustration สำหรับคอร์ส “AI สำหรับมือใหม่” มีคนกำลังเรียนกับคอมพิวเตอร์ บรรยากาศอบอุ่น สีสดใส มีพื้นที่ว่างสำหรับใส่ข้อความด้านบน อัตราส่วน ๑๖:๙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prompt ระบุวัตถุ สไตล์ และอารมณ์ครบ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ภาพเหมาะกับกลุ่มเป้าหมาย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ตรวจรายละเอียดผิดปกติก่อนใช้จริง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หลีกเลี่ยงการขอภาพเลียนแบบศิลปิน แบรนด์ หรือบุคคลจริงโดยไม่ได้รับอนุญาต</w:t>
      </w:r>
    </w:p>
    <w:p>
      <w:pPr>
        <w:spacing w:before="40" w:after="120"/>
      </w:pPr>
      <w:r/>
    </w:p>
    <w:p>
      <w:pPr>
        <w:pStyle w:val="Heading2"/>
      </w:pPr>
      <w:r>
        <w:t>2. Google Stitch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ภาพ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8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https://ailab.learnnakdev.online/docs/google-stitch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Google Stitch เหมาะกับมือใหม่ที่อยากเห็นหน้าตาแอปก่อนเขียนโค้ด สามารถเริ่มจากการอธิบายหน้าจอที่ต้องการ เช่น หน้า Login หน้า Dashboard หรือหน้า Landing Page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เครื่องมือออกแบบหน้าจอแอปหรือเว็บด้วย AI แล้วส่งออกเป็นโค้ดหรือ Figma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สร้างแนว UI จากคำอธิบาย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ช่วยออกแบบโครงหน้าจอแอปหรือเว็บ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ส่งต่อแบบไปทำงานกับโค้ดหรือ Figma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เลือกหน้าจอเดียวก่อน เช่น หน้าแรกของแอป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บอกผู้ใช้เป้าหมายและงานที่หน้าจอนั้นต้องทำ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ระบุส่วนประกอบ เช่น ปุ่ม ฟอร์ม เมนู และการ์ดข้อมูล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ดูผลลัพธ์แล้วขอปรับโทน สี หรือ layout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นำแบบไปให้ผู้ใช้ทดลองดูว่าเข้าใจง่ายหรือไม่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ออกแบบหน้าแรกของแอปบันทึกรายรับรายจ่ายสำหรับมือใหม่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ออกแบบหน้า Home ของแอปบันทึกรายรับรายจ่ายสำหรับผู้ใช้มือใหม่ ต้องมีสรุปยอดเดือนนี้ ปุ่มเพิ่มรายการเร็ว กราฟหมวดค่าใช้จ่าย และเมนูล่าง ๔ รายการ โทนสะอาดอ่านง่าย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มีเป้าหมายของหน้าจอชัดเจน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องค์ประกอบสำคัญครบ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รู้ว่าต้องทดสอบความเข้าใจของผู้ใช้จริง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อย่าดูเฉพาะความสวย ให้ตรวจว่าแต่ละปุ่มและลำดับการใช้งานเข้าใจง่ายจริงหรือไม่</w:t>
      </w:r>
    </w:p>
    <w:p>
      <w:pPr>
        <w:spacing w:before="40" w:after="120"/>
      </w:pPr>
      <w:r/>
    </w:p>
    <w:p>
      <w:pPr>
        <w:pStyle w:val="Heading2"/>
      </w:pPr>
      <w:r>
        <w:t>3. Kling AI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ภาพ | ระดับ: เริ่มต้น / ระดับกลาง / ขั้นโปร | จำนวนเอกสาร: 16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19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https://ailab.learnnakdev.online/docs/kling-ai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Kling AI เหมาะกับงานสร้างภาพหรือแนวคิดภาพเคลื่อนไหวจากคำอธิบาย มือใหม่ควรเริ่มจากฉากง่าย ๆ ที่มีวัตถุหลักเพียงหนึ่งอย่าง แล้วค่อยเพิ่มการเคลื่อนไหวหรือรายละเอียด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เครื่องมือสร้างผลงานดิจิทัลด้วย AI สำหรับภาพและคอนเทนต์สร้างสรรค์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สร้างภาพหรือฉากคอนเซ็ปต์จากข้อความ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ต่อยอดภาพนิ่งไปเป็นไอเดียวิดีโอ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ช่วยทำ mood board หรือภาพประกอบไอเดีย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กำหนดวัตถุหลักและฉากให้ชัด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ระบุอารมณ์ภาพ เช่น สดใส ลึกลับ มืออาชีพ หรือแฟนตาซี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เพิ่มรายละเอียดภาพ เช่น แสง มุมกล้อง และสี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ทดลองหลาย prompt เพื่อดูผลต่าง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คัดเลือกผลลัพธ์ที่สื่อสารตรงเป้าหมายมากที่สุด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สร้างภาพคอนเซ็ปต์ร้านกาแฟอนาคตสำหรับใช้เป็น mood 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ร้านกาแฟแห่งอนาคตในเมืองไทย มีหุ่นยนต์ช่วยเสิร์ฟ แสงธรรมชาติ โทนอบอุ่น เหมาะสำหรับ mood board งานออกแบบ ภาพสไตล์ cinematic realistic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prompt มีฉาก วัตถุหลัก และสไตล์ครบ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ภาพสื่อสารไอเดียได้ทันที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รู้วิธีปรับ prompt จากผลลัพธ์แรก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ตรวจรายละเอียดในภาพ เช่น ตัวอักษร มือ ใบหน้า และวัตถุซ้ำ เพราะภาพ AI อาจมีความผิดปกติ</w:t>
      </w:r>
    </w:p>
    <w:p>
      <w:pPr>
        <w:spacing w:before="40" w:after="120"/>
      </w:pPr>
      <w:r/>
    </w:p>
    <w:p>
      <w:pPr>
        <w:pStyle w:val="Heading2"/>
      </w:pPr>
      <w:r>
        <w:t>4. Midjourney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ภาพ | ระดับ: เริ่มต้น / ระดับกลาง / ขั้นโปร | จำนวนเอกสาร: 56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0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https://ailab.learnnakdev.online/docs/midjourney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Midjourney เหมาะกับการสร้างภาพคอนเซ็ปต์ ภาพโฆษณา ภาพประกอบ และงานศิลป์ มือใหม่ควรเริ่มจาก prompt ภาษาอังกฤษสั้น ๆ แล้วค่อยเพิ่มรายละเอียด เช่น สไตล์ มุมกล้อง แสง และอัตราส่วน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เครื่องมือสร้างภาพ AI ที่เด่นด้านสไตล์ ความสวยงาม และการปรับแต่ง prompt ขั้นสูง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สร้างภาพคอนเซ็ปต์ที่มีสไตล์ชัด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ทดลองหลายเวอร์ชันและเลือกภาพที่ดีที่สุด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ฝึกใช้ prompt, image prompt และ parameter พื้นฐาน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เริ่มจากประโยคภาพง่าย ๆ เช่น “a cozy classroom for learning AI”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เพิ่มรายละเอียดเรื่องสไตล์ แสง สี และบรรยากาศ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ทดลองอัตราส่วนภาพให้ตรงช่องทางใช้งาน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ใช้การสร้างหลายแบบเพื่อเปรียบเทียบ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จด prompt ที่ได้ผลดีเป็นคลังส่วนตัว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สร้างภาพปกบทเรียน AI สำหรับมือใหม่ 4 แบบ แล้วเลือกแบบที่เหมาะที่สุด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a friendly beginner AI learning guide cover, warm classroom, laptop with glowing AI assistant, clean modern design, soft lighting, Thai education mood, ๑๖:๙ aspect ratio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เข้าใจส่วนประกอบของ prompt ภาพ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รู้วิธีเพิ่มสไตล์และอัตราส่วน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เลือกภาพโดยดูความชัด ความเหมาะสม และการนำไปใช้จริง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ตรวจนโยบายการใช้งานเชิงพาณิชย์และอย่าใช้ภาพที่ทำให้เข้าใจผิดว่าเป็นภาพจริงของเหตุการณ์หรือบุคคลจริง</w:t>
      </w:r>
    </w:p>
    <w:p>
      <w:pPr>
        <w:spacing w:before="40" w:after="120"/>
      </w:pPr>
      <w:r/>
    </w:p>
    <w:p>
      <w:r>
        <w:br w:type="page"/>
      </w:r>
    </w:p>
    <w:p>
      <w:pPr>
        <w:pStyle w:val="Heading1"/>
      </w:pPr>
      <w:r>
        <w:t>สร้างวิดีโอ</w:t>
      </w:r>
    </w:p>
    <w:p>
      <w:pPr>
        <w:spacing w:after="160"/>
      </w:pPr>
      <w:r>
        <w:t>กลุ่มนี้เหมาะกับการทำคลิปสั้นหรือช็อตประกอบงาน ผู้เรียนควรคิดเป็นช็อตสั้น ๆ และระบุการเคลื่อนไหวของกล้องให้ชัด</w:t>
      </w:r>
    </w:p>
    <w:p>
      <w:pPr>
        <w:pStyle w:val="Heading2"/>
      </w:pPr>
      <w:r>
        <w:t>1. Google Flow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วิดีโอ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1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https://ailab.learnnakdev.online/docs/google-flow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Google Flow เหมาะกับการคิดและสร้างฉากวิดีโอแบบเป็นเรื่องราว มือใหม่ควรเริ่มจาก storyboard ง่าย ๆ 3 ช็อต ก่อนสร้างวิดีโอจริง เพื่อควบคุมเนื้อเรื่องและภาพให้สอดคล้องกัน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เครื่องมือทำหนังด้วย AI ที่ขับเคลื่อนด้วยโมเดลวิดีโอ Veo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สร้างฉากวิดีโอจากคำอธิบาย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ช่วยวางลำดับช็อตสำหรับเรื่องสั้น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 mood, lighting และ camera language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เขียนแนวคิดเรื่องใน 1 ประโยค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แยกเป็น 3 ช็อต: เปิดเรื่อง กลางเรื่อง ปิดเรื่อง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เขียน prompt ให้แต่ละช็อตมี subject และ action ชัดเจน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สร้างผลลัพธ์แล้วดูความต่อเนื่องระหว่างช็อต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ปรับ prompt ให้ตัวละคร สถานที่ และโทนภาพสม่ำเสมอ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ทำ storyboard วิดีโอ 15 วินาทีแนะนำคอร์ส AI สำหรับมือใหม่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 storyboard ๓ ช็อตสำหรับวิดีโอ ๑๕ วินาที แนะนำคอร์ส AI สำหรับมือใหม่ โทนอบอุ่น ทันสมัย และเข้าใจง่าย ระบุภาพในแต่ละช็อต การเคลื่อนกล้อง และข้อความบนจอ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มีเรื่องราวครบต้น กลาง จบ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แต่ละช็อตสื่อสารชัด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ควบคุมตัวละครและโทนภาพให้ต่อเนื่อง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อย่าเริ่มจากวิดีโอยาวทันที เพราะจะควบคุมรายละเอียดได้ยากสำหรับมือใหม่</w:t>
      </w:r>
    </w:p>
    <w:p>
      <w:pPr>
        <w:spacing w:before="40" w:after="120"/>
      </w:pPr>
      <w:r/>
    </w:p>
    <w:p>
      <w:pPr>
        <w:pStyle w:val="Heading2"/>
      </w:pPr>
      <w:r>
        <w:t>2. HeyGen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วิดีโอ | ระดับ: เริ่มต้น / ระดับกลาง / ขั้นโปร | จำนวนเอกสาร: 6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2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https://ailab.learnnakdev.online/docs/heygen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HeyGen เหมาะกับการทำวิดีโอพูดนำเสนอโดยไม่ต้องถ่ายทำเอง เช่น วิดีโอแนะนำสินค้า บทเรียนสั้น หรือข้อความจากผู้บริหาร มือใหม่ควรเริ่มจากสคริปต์ 60 วินาทีที่อ่านง่าย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แพลตฟอร์มสร้างวิดีโอด้วยอวตาร AI และเสียงพากย์หลายภาษา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สร้างวิดีโออวตารพูดตามสคริปต์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ทำเสียงพากย์หลายภาษา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ผลิตวิดีโออบรมหรือแนะนำบริการอย่างรวดเร็ว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เขียนสคริปต์สั้น 100-150 คำ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เลือกอวตารและภาษาให้เหมาะกับผู้ชม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แบ่งสคริปต์เป็นประโยคสั้นเพื่อให้พูดเป็นธรรมชาติ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สร้างตัวอย่างแล้วตรวจจังหวะ สีหน้า และเสียง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ปรับคำที่ออกเสียงยากหรือประโยคที่ยาวเกินไป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ทำวิดีโออวตาร 1 นาทีเพื่อแนะนำการใช้ AI อย่างปลอดภัย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เขียนสคริปต์วิดีโอ ๑ นาทีสำหรับอวตาร AI เรื่อง “๓ วิธีใช้ AI อย่างปลอดภัยสำหรับมือใหม่” ใช้ภาษาง่าย น้ำเสียงเป็นมิตร และมีประโยคปิดท้ายชวนลงมือทำ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สคริปต์อ่านออกเสียงได้ลื่น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อวตารและภาษาตรงกับกลุ่มเป้าหมาย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ตรวจการออกเสียงชื่อเฉพาะหรือคำอังกฤษ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หากใช้ภาพ เสียง หรือหน้าตาบุคคลจริง ต้องมีสิทธิ์และความยินยอมที่เหมาะสม</w:t>
      </w:r>
    </w:p>
    <w:p>
      <w:pPr>
        <w:spacing w:before="40" w:after="120"/>
      </w:pPr>
      <w:r/>
    </w:p>
    <w:p>
      <w:pPr>
        <w:pStyle w:val="Heading2"/>
      </w:pPr>
      <w:r>
        <w:t>3. Runway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วิดีโอ | ระดับ: เริ่มต้น / ระดับกลาง / ขั้นโปร | จำนวนเอกสาร: 20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3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https://ailab.learnnakdev.online/docs/runway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Runway เหมาะกับการสร้างวิดีโอสั้น ภาพเคลื่อนไหว หรือช็อตประกอบงานนำเสนอ มือใหม่ควรคิดเป็น “ช็อต” ก่อน เช่น ใคร ทำอะไร ที่ไหน กล้องเคลื่อนอย่างไร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 AI สำหรับสร้างและตัดต่อวิดีโอจากข้อความหรือสื่อที่มีอยู่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สร้างวิดีโอจากข้อความหรือภาพตั้งต้น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ทำช็อตสั้นสำหรับโฆษณาหรือสื่อการสอน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ทดลองมุมกล้อง แสง และการเคลื่อนไหว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กำหนดความยาวและเป้าหมายของวิดีโอ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เขียน prompt เป็นฉากเดียวที่ชัดเจน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ระบุ subject, action, camera movement และ mood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สร้างหลายเวอร์ชันแล้วเลือกช็อตที่ดีที่สุด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ตรวจความสมจริงและความต่อเนื่องก่อนนำไปตัดต่อ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สร้างวิดีโอสั้น 5 วินาทีสำหรับเปิดบทเรียน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วิดีโอ ๕ วินาที: ห้องเรียนสมัยใหม่ มีผู้เรียนเปิดแล็ปท็อปและแสง AI เรืองขึ้นบนหน้าจอ กล้อง dolly in ช้า ๆ บรรยากาศอบอุ่นและสร้างแรงบันดาลใจ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prompt ระบุช็อตและการเคลื่อนไหว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ผลลัพธ์ไม่สับสนหรือเคลื่อนไหวผิดธรรมชาติ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รู้ว่าช็อตสั้นนำไปตัดต่อรวมกันได้ง่ายกว่า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วิดีโอ AI อาจมีรายละเอียดเปลี่ยนไปมาในแต่ละเฟรม ควรใช้ช็อตสั้นและตรวจซ้ำก่อนเผยแพร่</w:t>
      </w:r>
    </w:p>
    <w:p>
      <w:pPr>
        <w:spacing w:before="40" w:after="120"/>
      </w:pPr>
      <w:r/>
    </w:p>
    <w:p>
      <w:pPr>
        <w:pStyle w:val="Heading2"/>
      </w:pPr>
      <w:r>
        <w:t>4. Seedance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วิดีโอ | ระดับ: เริ่มต้น / ระดับกลาง / ขั้นโปร | จำนวนเอกสาร: 5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4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https://ailab.learnnakdev.online/docs/seedance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Seedance เหมาะกับการทดลองสร้างวิดีโอจากไอเดียหรือภาพตั้งต้น มือใหม่ควรใช้ prompt ที่กำหนดฉากเดียว การเคลื่อนไหวเดียว และอารมณ์ภาพชัดเจน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โมเดลสร้างวิดีโอจากข้อความหรือรูปภาพ เหมาะกับช็อตสั้นและภาพเคลื่อนไหว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สร้างวิดีโอจากคำอธิบาย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ทำภาพนิ่งให้เคลื่อนไหวตามแนวคิด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ทดลองสไตล์และมุมกล้องสำหรับวิดีโอสั้น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เลือกว่าจะเริ่มจากข้อความหรือรูปภาพ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กำหนด subject และ action เพียง 1-2 อย่าง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ระบุมุมกล้องและอารมณ์ภาพ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สร้างหลายเวอร์ชันเพื่อเปรียบเทียบ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เลือกคลิปที่มีการเคลื่อนไหวชัดและไม่ผิดธรรมชาติ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สร้างคลิปสั้นโปรโมตเวิร์กช็อป AI 6 วินาที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คลิป ๖ วินาที: โต๊ะทำงานสะอาด มีโน้ตบุ๊กเปิดหน้าจอ AI และสมุดจด กล้อง pan ช้า ๆ จากซ้ายไปขวา โทนสดใส เหมาะกับโฆษณาเวิร์กช็อปสำหรับมือใหม่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ใช้ฉากเดียวเพื่อควบคุมผลลัพธ์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ระบุการเคลื่อนไหวกล้องชัด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ตรวจความต่อเนื่องของวัตถุในคลิป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ใช้วิดีโอ AI เพื่อสื่อสารแนวคิด ไม่ควรนำเสนอเป็นหลักฐานเหตุการณ์จริงหากไม่ได้เกิดขึ้นจริง</w:t>
      </w:r>
    </w:p>
    <w:p>
      <w:pPr>
        <w:spacing w:before="40" w:after="120"/>
      </w:pPr>
      <w:r/>
    </w:p>
    <w:p>
      <w:r>
        <w:br w:type="page"/>
      </w:r>
    </w:p>
    <w:p>
      <w:pPr>
        <w:pStyle w:val="Heading1"/>
      </w:pPr>
      <w:r>
        <w:t>เสียงและเพลง</w:t>
      </w:r>
    </w:p>
    <w:p>
      <w:pPr>
        <w:spacing w:after="160"/>
      </w:pPr>
      <w:r>
        <w:t>กลุ่มนี้ช่วยสร้างเสียงพูด เสียงพากย์ และเพลง ผู้เรียนควรเริ่มจากสคริปต์หรือเนื้อเพลงสั้น ๆ แล้วปรับจังหวะและอารมณ์เสียง</w:t>
      </w:r>
    </w:p>
    <w:p>
      <w:pPr>
        <w:pStyle w:val="Heading2"/>
      </w:pPr>
      <w:r>
        <w:t>1. ElevenLabs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เสียง | ระดับ: เริ่มต้น / ระดับกลาง / ขั้นโปร | จำนวนเอกสาร: 6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5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https://ailab.learnnakdev.online/docs/elevenlabs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ElevenLabs เหมาะกับงานเสียงบรรยาย พอดแคสต์ วิดีโออบรม หรือพากย์หลายภาษา มือใหม่ควรเริ่มจากสคริปต์สั้น ๆ และเลือกน้ำเสียงให้ตรงกับผู้ฟัง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แพลตฟอร์มสร้างเสียงพูด โคลนเสียง พากย์ และเสียง AI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สร้างเสียงพูดจากข้อความ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ทำเสียงบรรยายสำหรับวิดีโอหรือบทเรียน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ทดลองเสียงหลายสไตล์และหลายภาษา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เขียนสคริปต์ให้ประโยคสั้นและอ่านง่าย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เลือกเสียงที่เหมาะกับบุคลิกงาน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ทดสอบอ่าน 1 ย่อหน้าก่อนสร้างทั้งหมด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ปรับเครื่องหมายวรรคตอนเพื่อควบคุมจังหวะพูด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ฟังซ้ำและแก้คำที่ออกเสียงไม่ชัด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สร้างเสียงบรรยาย 45 วินาทีสำหรับวิดีโอแนะนำบทเรียน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เขียนสคริปต์เสียงบรรยาย ๔๕ วินาที แนะนำบทเรียน “AI สำหรับมือใหม่” น้ำเสียงอบอุ่น เป็นกันเอง และชวนให้ผู้เรียนลองทำแบบฝึกหัดแรก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สคริปต์ออกเสียงง่าย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น้ำเสียงเหมาะกับผู้ฟัง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ไม่มีข้อมูลที่ควรเป็นภาพแต่พูดไม่ชัดเจน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การโคลนเสียงหรือใช้เสียงคนจริงต้องมีสิทธิ์และความยินยอม หลีกเลี่ยงการทำให้เข้าใจผิดว่าเป็นเสียงบุคคลจริง</w:t>
      </w:r>
    </w:p>
    <w:p>
      <w:pPr>
        <w:spacing w:before="40" w:after="120"/>
      </w:pPr>
      <w:r/>
    </w:p>
    <w:p>
      <w:pPr>
        <w:pStyle w:val="Heading2"/>
      </w:pPr>
      <w:r>
        <w:t>2. Suno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เสียง | ระดับ: เริ่มต้น / ระดับกลาง / ขั้นโปร | จำนวนเอกสาร: 20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6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https://ailab.learnnakdev.online/docs/suno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Suno เหมาะกับมือใหม่ที่อยากสร้างเพลงประกอบ สื่อการเรียน หรือไอเดียเพลงอย่างรวดเร็ว จุดเริ่มต้นคือบอกหัวข้อ อารมณ์ แนวเพลง ภาษา และความยาวโดยประมาณ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เครื่องมือสร้างเพลงด้วย AI ตั้งแต่เนื้อร้อง แนวเพลง ไปจนถึงเพลงตัวอย่าง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สร้างเพลงจากคำอธิบาย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ช่วยแต่งเนื้อเพลงหรือท่อนฮุก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ทดลองแนวเพลงหลายแบบเพื่อหา mood ที่เหมาะ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กำหนดวัตถุประสงค์เพลง เช่น เพลงเปิดคอร์สหรือเพลงโฆษณา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ระบุแนวเพลงและอารมณ์ เช่น pop สดใส หรือ acoustic อบอุ่น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เขียนหัวข้อหรือเนื้อร้องเบื้องต้น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สร้างหลายเวอร์ชันแล้วเลือกท่อนที่ติดหู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ตรวจสิทธิ์การใช้งานก่อนนำไปเผยแพร่หรือใช้เชิงพาณิชย์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สร้างเพลงสั้นสำหรับเปิดบทเรียน AI สำหรับมือใหม่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สร้างเพลงภาษาไทยสั้น ๆ สำหรับเปิดคอร์ส AI สำหรับมือใหม่ แนว pop สดใส จังหวะกลาง เนื้อหาให้กำลังใจผู้เรียนว่าเริ่มจากศูนย์ก็ทำได้ มีท่อนฮุกจำง่าย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ระบุแนวเพลงและอารมณ์ชัด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เนื้อเพลงตรงกลุ่มเป้าหมาย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ตรวจสิทธิ์ก่อนใช้จริง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หลีกเลี่ยงการขอเพลงที่เลียนแบบศิลปินหรือเพลงที่มีลิขสิทธิ์อย่างเจาะจง</w:t>
      </w:r>
    </w:p>
    <w:p>
      <w:pPr>
        <w:spacing w:before="40" w:after="120"/>
      </w:pPr>
      <w:r/>
    </w:p>
    <w:p>
      <w:r>
        <w:br w:type="page"/>
      </w:r>
    </w:p>
    <w:p>
      <w:pPr>
        <w:pStyle w:val="Heading1"/>
      </w:pPr>
      <w:r>
        <w:t>เขียนโค้ดและสร้างแอป</w:t>
      </w:r>
    </w:p>
    <w:p>
      <w:pPr>
        <w:spacing w:after="160"/>
      </w:pPr>
      <w:r>
        <w:t>กลุ่มนี้เหมาะกับการทำเว็บ แอป หรือโปรเจกต์โค้ด ผู้เรียนควรเริ่มจากโจทย์เล็ก มี acceptance criteria และทดสอบทุกครั้ง</w:t>
      </w:r>
    </w:p>
    <w:p>
      <w:pPr>
        <w:pStyle w:val="Heading2"/>
      </w:pPr>
      <w:r>
        <w:t>1. Antigravity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ระดับกลาง / ขั้นโปร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7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https://ailab.learnnakdev.online/docs/antigravity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Antigravity เหมาะกับผู้ที่เริ่มเข้าใจพื้นฐานการสร้างซอฟต์แวร์และอยากให้ AI agent ช่วยวางแผน แก้โค้ด หรือทำงานเป็นขั้นตอน สำหรับมือใหม่มาก ๆ ควรใช้เพื่อเรียนรู้แนวคิด “ให้โจทย์ชัด ตรวจงานเป็น” มากกว่าปล่อยให้ AI ทำทั้งหมด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แพลตฟอร์มพัฒนาซอฟต์แวร์ที่มี AI agent ช่วยทำงาน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ช่วยแตกงานพัฒนาเป็นขั้นตอน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ให้ AI agent ช่วยแก้หรือเพิ่มฟีเจอร์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ใช้เป็นพื้นที่ฝึกสื่อสาร requirement กับ AI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เริ่มจากโปรเจกต์เล็ก เช่น To-do app หรือหน้าเว็บเดียว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เขียน requirement ให้ชัดว่าแอปต้องทำอะไรและไม่ต้องทำอะไร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ให้ agent เสนอแผนก่อนลงมือแก้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ตรวจไฟล์ที่เปลี่ยนและทดลองรันงาน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บันทึกปัญหาและให้ AI อธิบายการแก้ไขเป็นภาษาง่าย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AI agent ช่วยวางแผนสร้าง To-do app แบบง่าย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ช่วยวางแผนสร้าง To-do app สำหรับมือใหม่ ต้องเพิ่มงาน ลบงาน ทำเครื่องหมายว่าเสร็จแล้ว และบันทึกข้อมูลใน browser ขอแผนงาน รายการไฟล์ที่ต้องสร้าง และ acceptance criteria ก่อนเริ่มเขียนโค้ด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 requirement และ acceptance criteria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ตรวจแผนก่อนให้ AI ทำงาน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ทดลองรันและตรวจผลลัพธ์ด้วยตัวเอง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เครื่องมือแนว agent อาจแก้หลายไฟล์พร้อมกัน ควรอ่าน diff และสำรองโปรเจกต์ก่อนยอมรับการเปลี่ยนแปลง</w:t>
      </w:r>
    </w:p>
    <w:p>
      <w:pPr>
        <w:spacing w:before="40" w:after="120"/>
      </w:pPr>
      <w:r/>
    </w:p>
    <w:p>
      <w:pPr>
        <w:pStyle w:val="Heading2"/>
      </w:pPr>
      <w:r>
        <w:t>2. Base44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8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https://ailab.learnnakdev.online/docs/base44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Base44 เหมาะกับมือใหม่ที่อยากสร้างแอปใช้งานจริงโดยไม่เริ่มจากศูนย์ เพราะมีองค์ประกอบสำคัญอย่างฐานข้อมูล ผู้ใช้ และโฮสติ้งอยู่ในตัว จุดสำคัญคืออธิบายแอปให้เป็น workflow ที่ชัดเจน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แพลตฟอร์มสร้างแอปด้วย AI ที่มีฐานข้อมูล ระบบผู้ใช้ และโฮสติ้งในตัว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สร้างเว็บแอปจากคำอธิบาย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ทำระบบเก็บข้อมูลและผู้ใช้ขั้นพื้นฐาน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ทดลองไอเดียธุรกิจหรือระบบภายในอย่างรวดเร็ว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เลือกปัญหาเล็ก ๆ ที่อยากทำเป็นแอป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กำหนดผู้ใช้หลักและข้อมูลที่ต้องเก็บ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เขียน workflow เช่น สมัครสมาชิก เพิ่มข้อมูล ดูรายงาน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ให้ AI สร้างเวอร์ชันแรกแล้วทดลองเหมือนผู้ใช้จริง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จดจุดที่งงหรือขาดแล้วให้ AI ปรับทีละรอบ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สร้างแอปบันทึกรายรับรายจ่ายพร้อมหน้า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สร้างเว็บแอปบันทึกรายรับรายจ่ายสำหรับผู้ใช้ทั่วไป ต้องมีหน้าเพิ่มรายการ รายการย้อนหลัง หมวดหมู่ค่าใช้จ่าย และ Dashboard สรุปยอดรายเดือน ขอ UI ใช้ง่ายและรองรับผู้ใช้หลายคน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ระบุข้อมูลที่ต้องเก็บได้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 workflow ผู้ใช้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ทดสอบแอปด้วยสถานการณ์จริง 3 กรณี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ก่อนใช้งานจริงกับข้อมูลสำคัญ ต้องตรวจสิทธิ์ผู้ใช้ ความปลอดภัย และการสำรองข้อมูล</w:t>
      </w:r>
    </w:p>
    <w:p>
      <w:pPr>
        <w:spacing w:before="40" w:after="120"/>
      </w:pPr>
      <w:r/>
    </w:p>
    <w:p>
      <w:pPr>
        <w:pStyle w:val="Heading2"/>
      </w:pPr>
      <w:r>
        <w:t>3. Bolt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29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https://ailab.learnnakdev.online/docs/bolt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Bolt เหมาะกับมือใหม่ที่ต้องการเห็นเว็บแอปทำงานได้เร็วในเบราว์เซอร์ โดยไม่ต้องตั้งค่าสภาพแวดล้อมซับซ้อน การสั่งงานที่ดีควรระบุหน้าที่ต้องการ ฟีเจอร์ และหน้าตาโดยรวม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เครื่องมือสร้างเว็บแอปเต็มระบบในเบราว์เซอร์ด้วย AI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สร้างหน้าเว็บหรือเว็บแอปจาก prompt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แก้ UI และฟีเจอร์แบบคุยกับ AI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เรียนรู้โครงสร้างโปรเจกต์เว็บจากตัวอย่างจริง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เริ่มจากเว็บหน้าเดียวก่อน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บอกฟีเจอร์หลักไม่เกิน 3 อย่าง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ให้ AI อธิบายไฟล์และโครงสร้างที่สร้างขึ้น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ทดลองคลิกใช้งานแล้วจดปัญหา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สั่งแก้ทีละประเด็น เช่น ปรับสี เพิ่มปุ่ม หรือแก้ error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 Landing Page สำหรับคอร์ส AI สำหรับมือใหม่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 landing page สำหรับคอร์ส “AI สำหรับมือใหม่” มี hero section, ประโยชน์ ๓ ข้อ, ตารางคอร์ส, testimonial จำลอง และปุ่มสมัครเรียน ใช้ดีไซน์ modern clean รองรับมือถือ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หน้าเว็บเปิดใช้งานได้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มีส่วนประกอบหลักครบ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เข้าใจวิธีสั่งแก้ UI ทีละจุด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โค้ดที่สร้างอัตโนมัติควรถูกตรวจสอบก่อน deploy จริง โดยเฉพาะฟอร์ม การเชื่อมต่อ API และข้อมูลผู้ใช้</w:t>
      </w:r>
    </w:p>
    <w:p>
      <w:pPr>
        <w:spacing w:before="40" w:after="120"/>
      </w:pPr>
      <w:r/>
    </w:p>
    <w:p>
      <w:pPr>
        <w:pStyle w:val="Heading2"/>
      </w:pPr>
      <w:r>
        <w:t>4. Codex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11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0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https://ailab.learnnakdev.online/docs/codex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Codex เหมาะกับงานเขียนโค้ดและช่วยทีมพัฒนาซอฟต์แวร์ มือใหม่ควรใช้เพื่อเรียนรู้วิธีอ่านโค้ด แก้บั๊กเล็ก ๆ และเขียนคำอธิบาย ไม่ควรเริ่มจากโปรเจกต์ใหญ่ทันที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Coding Agent สำหรับช่วยนักพัฒนาเขียน แก้ และอธิบายโค้ด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ช่วยเขียนฟังก์ชันหรือสคริปต์สั้น ๆ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อธิบายโค้ดที่อ่านไม่เข้าใจ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ช่วยแก้บั๊กและเสนอ test case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เลือกไฟล์หรือฟังก์ชันเล็ก ๆ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อธิบายผลลัพธ์ที่ต้องการและตัวอย่าง input/output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ให้ Codex อธิบายแผนก่อนแก้โค้ด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รัน test หรือทดลองใช้งานหลังแก้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ถามให้ AI อธิบายสิ่งที่เปลี่ยนเป็นภาษาคนเริ่มต้น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Codex ช่วยเขียนฟังก์ชันคำนวณส่วนลดและ test case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ช่วยเขียนฟังก์ชัน JavaScript calculateDiscount(price, percent) สำหรับมือใหม่ พร้อม test case ๕ กรณี อธิบายโค้ดทีละบรรทัด และระบุกรณีที่ input ไม่ถูกต้อง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มีตัวอย่าง input/output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รัน test 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เข้าใจโค้ดที่ AI เขียน ไม่ใช่แค่คัดลอก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อย่านำโค้ดไปใช้จริงโดยไม่รัน test และตรวจเรื่อง security, error handling และ license ของ dependency</w:t>
      </w:r>
    </w:p>
    <w:p>
      <w:pPr>
        <w:spacing w:before="40" w:after="120"/>
      </w:pPr>
      <w:r/>
    </w:p>
    <w:p>
      <w:pPr>
        <w:pStyle w:val="Heading2"/>
      </w:pPr>
      <w:r>
        <w:t>5. Cursor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6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1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https://ailab.learnnakdev.online/docs/cursor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Cursor เหมาะกับผู้เริ่มเขียนโค้ดที่อยากมีผู้ช่วยอยู่ใน editor จุดเด่นคือถามจากไฟล์จริง สั่งแก้เฉพาะส่วน และให้ AI อธิบายโปรเจกต์ได้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โค้ดเอดิเตอร์สาย AI ที่ช่วยเติมโค้ด แก้แบบ inline แชทกับโปรเจกต์ และทำงานแบบ agent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เติมโค้ดและแก้โค้ดในไฟล์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ถามคำถามเกี่ยวกับโปรเจกต์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ให้ AI ช่วย refactor หรือเพิ่มฟีเจอร์เล็ก ๆ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เปิดโปรเจกต์ขนาดเล็ก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ใช้ chat ถามว่าแต่ละไฟล์ทำหน้าที่อะไร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เลือกโค้ดส่วนหนึ่งแล้วขอแก้แบบเฉพาะเจาะจง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รันโปรเจกต์หลังการแก้ทุกครั้ง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บันทึกคำอธิบายของ AI เป็นโน้ตการเรียน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ใช้ Cursor สร้างหน้า HTML/CSS โปรไฟล์ส่วนตัว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ช่วยสร้างไฟล์ index.html และ style.css สำหรับหน้าโปรไฟล์ส่วนตัว มีรูปแทนตัว ชื่อ คำแนะนำตัว ทักษะ ๕ ข้อ และปุ่มติดต่อ อธิบายโครงสร้าง HTML/CSS สำหรับมือใหม่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รู้วิธีถามจากไฟล์ในโปรเจกต์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แก้เฉพาะส่วนได้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รันดูผลหลังแก้ทุกครั้ง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ระวังการยอมรับ autocomplete หรือ agent change โดยไม่อ่าน เพราะอาจทำให้โค้ดส่วนอื่นเสียหาย</w:t>
      </w:r>
    </w:p>
    <w:p>
      <w:pPr>
        <w:spacing w:before="40" w:after="120"/>
      </w:pPr>
      <w:r/>
    </w:p>
    <w:p>
      <w:pPr>
        <w:pStyle w:val="Heading2"/>
      </w:pPr>
      <w:r>
        <w:t>6. Google Jules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อื่น ๆ | ระดับ: เริ่มต้น / ระดับกลาง / ขั้นโปร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2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https://ailab.learnnakdev.online/docs/google-jules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Google Jules เหมาะกับงานที่ให้ AI ไปทำเบื้องหลังจาก issue หรือ task ใน GitHub มือใหม่ควรเริ่มจากงานเล็กที่ตรวจง่าย เช่น แก้ README เพิ่ม test หรือแก้บั๊กเล็ก ๆ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เอเจนต์เขียนโค้ดอัตโนมัติแบบ async ผ่าน GitHub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รับงานจาก GitHub แล้วช่วยแก้โค้ด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ทำงานแบบ async โดยไม่ต้องเฝ้าหน้าจอ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ช่วยสร้าง pull request หรือข้อเสนอการเปลี่ยนแปลง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เตรียม repository ตัวอย่าง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เขียน issue ให้ชัดว่าอยากให้แก้อะไร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กำหนดผลลัพธ์ที่ยอมรับได้ เช่น test ต้องผ่าน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ตรวจ pull request หรือ diff ที่ AI สร้าง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merge เฉพาะเมื่อเข้าใจและทดสอบแล้ว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ให้ Jules ช่วยปรับ README ของโปรเจกต์ให้มือใหม่อ่านเข้าใจ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ปรับ README.md ให้เหมาะกับมือใหม่ เพิ่มคำอธิบายโปรเจกต์ วิธีติดตั้ง วิธีรัน ตัวอย่างการใช้งาน และ troubleshooting เบื้องต้น โดยไม่แก้โค้ดส่วนอื่น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เขียน issue ชัดเจน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 diff ก่อนรับงาน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ใช้ GitHub flow อย่างปลอดภัย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งานแบบ async ต้องมีขอบเขตชัด เพราะ AI อาจตีความกว้างเกินไปและแก้ไฟล์มากกว่าที่ต้องการ</w:t>
      </w:r>
    </w:p>
    <w:p>
      <w:pPr>
        <w:spacing w:before="40" w:after="120"/>
      </w:pPr>
      <w:r/>
    </w:p>
    <w:p>
      <w:pPr>
        <w:pStyle w:val="Heading2"/>
      </w:pPr>
      <w:r>
        <w:t>7. Lovable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3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https://ailab.learnnakdev.online/docs/lovable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Lovable เหมาะกับมือใหม่สาย no-code/low-code ที่อยากสร้างเว็บแอปจากไอเดียโดยคุยกับ AI จุดสำคัญคือเริ่มจาก MVP เล็ก ๆ ก่อน แล้วค่อยเพิ่มฟีเจอร์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แพลตฟอร์มสร้างเว็บแอปจากการพิมพ์คุย เหมาะกับผู้ไม่ถนัดเขียนโค้ด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สร้างเว็บแอปจากคำอธิบาย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ปรับ UI และฟังก์ชันผ่านการคุย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ทำต้นแบบสำหรับทดสอบไอเดียธุรกิจหรือโปรเจกต์ส่วนตัว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เขียนไอเดียแอปใน 1 ประโยค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ระบุผู้ใช้หลักและปัญหาที่แอปแก้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กำหนดฟีเจอร์ MVP ไม่เกิน 3 อย่าง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ให้ AI สร้างต้นแบบแล้วทดสอบ workflow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ปรับจาก feedback ทีละรอบ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สร้างเว็บแอปจองคิวปรึกษาออนไลน์แบบง่าย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สร้างเว็บแอป MVP สำหรับจองคิวปรึกษาออนไลน์ มีหน้าเลือกวันเวลา ฟอร์มกรอกชื่อและอีเมล หน้ายืนยันการจอง และหน้า admin ดูรายการจอง ขอ UI เรียบง่ายใช้ง่าย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แยก MVP ออกจากฟีเจอร์เสริมได้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ทดสอบ workflow ตั้งแต่ต้นจนจบ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เขียน feedback เพื่อสั่งแก้ได้ชัด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อย่ารีบเพิ่มฟีเจอร์มากเกินไป ควรทำให้ flow หลักใช้งานได้ก่อน</w:t>
      </w:r>
    </w:p>
    <w:p>
      <w:pPr>
        <w:spacing w:before="40" w:after="120"/>
      </w:pPr>
      <w:r/>
    </w:p>
    <w:p>
      <w:pPr>
        <w:pStyle w:val="Heading2"/>
      </w:pPr>
      <w:r>
        <w:t>8. Replit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4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https://ailab.learnnakdev.online/docs/replit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Replit เหมาะกับมือใหม่เพราะไม่ต้องตั้งค่าเครื่องเยอะ สามารถเขียน รัน และแชร์โปรเจกต์บนคลาวด์ได้ พร้อมมี AI ช่วยอธิบายและสร้างโค้ด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สภาพแวดล้อมเขียนโค้ดบนคลาวด์ที่มี AI Agent ช่วยสร้างแอป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สร้างโปรเจกต์และรันบน browser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ให้ AI ช่วยเขียนหรือแก้โค้ด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แชร์ผลงานให้คนอื่นทดลองได้ง่าย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สร้าง repl ใหม่จากภาษาเว็บพื้นฐาน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เริ่มจากตัวอย่างเล็ก เช่น counter หรือ quiz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ถาม AI ให้ช่วยอธิบายไฟล์และวิธีรัน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ปรับฟีเจอร์ทีละอย่างและทดสอบทันที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แชร์ลิงก์ให้เพื่อนทดลองแล้วเก็บ feedback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สร้างเว็บ Quiz 5 ข้อเกี่ยวกับพื้นฐาน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สร้างเว็บ quiz ๕ ข้อเกี่ยวกับพื้นฐาน AI ด้วย HTML, CSS, JavaScript มีคะแนนรวม ปุ่มเริ่มใหม่ และเฉลยหลังตอบ อธิบายโค้ดสำหรับผู้เริ่มต้น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รันโปรเจกต์บนคลาวด์ได้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เข้าใจไฟล์หลักของโปรเจกต์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แชร์ผลงานและรับ feedback 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อย่าใส่ secret key หรือข้อมูลลับไว้ในโค้ดสาธารณะ และควรเรียนรู้การจัดการ environment variables</w:t>
      </w:r>
    </w:p>
    <w:p>
      <w:pPr>
        <w:spacing w:before="40" w:after="120"/>
      </w:pPr>
      <w:r/>
    </w:p>
    <w:p>
      <w:pPr>
        <w:pStyle w:val="Heading2"/>
      </w:pPr>
      <w:r>
        <w:t>9. Windsurf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6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5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https://ailab.learnnakdev.online/docs/windsurf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Windsurf เหมาะกับการพัฒนาโปรเจกต์โดยมี AI ช่วยเข้าใจบริบทหลายไฟล์ มือใหม่ควรใช้ Cascade ให้ช่วยอธิบายแผน แก้ทีละขั้น และรันตรวจผลลัพธ์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โค้ดเอดิเตอร์สาย AI ที่เด่นด้วย Cascade เอเจนต์ที่ช่วยเขียนและรันโค้ด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ถาม AI เกี่ยวกับโค้ดทั้งโปรเจกต์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ให้ agent ช่วยแก้ไฟล์หลายจุดอย่างมีแผน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ช่วยรันและตรวจ error ระหว่างพัฒนา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เริ่มจากโปรเจกต์ตัวอย่างที่ไม่ซับซ้อน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ให้ AI สรุปโครงสร้างโปรเจกต์ก่อน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สั่งงานเป็นเป้าหมายเล็ก ๆ พร้อม acceptance criteria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ให้ AI อธิบายไฟล์ที่จะแก้ก่อนลงมือ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รันและอ่าน error ร่วมกับ AI หลังแก้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เพิ่มฟีเจอร์ค้นหาในหน้า list ของโปรเจกต์ตัวอย่าง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ช่วยเพิ่มช่องค้นหาในหน้า list เพื่อกรองรายการตามชื่อแบบ real-time ก่อนแก้โค้ดให้สรุปไฟล์ที่เกี่ยวข้อง แผนการแก้ และวิธีทดสอบหลังทำเสร็จ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รู้จักใช้ AI อ่านบริบทโปรเจกต์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กำหนด acceptance criteria 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ตรวจผลหลัง agent แก้โค้ดได้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เมื่อ agent แก้หลายไฟล์ ต้องตรวจ diff และทดสอบทั้ง flow เดิมกับ flow ใหม่เพื่อไม่ให้ฟีเจอร์เก่าเสีย</w:t>
      </w:r>
    </w:p>
    <w:p>
      <w:pPr>
        <w:spacing w:before="40" w:after="120"/>
      </w:pPr>
      <w:r/>
    </w:p>
    <w:p>
      <w:r>
        <w:br w:type="page"/>
      </w:r>
    </w:p>
    <w:p>
      <w:pPr>
        <w:pStyle w:val="Heading1"/>
      </w:pPr>
      <w:r>
        <w:t>โมเดล API และโอเพนซอร์ส</w:t>
      </w:r>
    </w:p>
    <w:p>
      <w:pPr>
        <w:spacing w:after="160"/>
      </w:pPr>
      <w:r>
        <w:t>กลุ่มนี้เหมาะกับคนที่อยากเข้าใจโมเดล เครื่องมือเชิงเทคนิค API และการทดลอง AI ในระดับลึกขึ้น แต่ยังเริ่มได้ด้วยโจทย์เล็ก ๆ</w:t>
      </w:r>
    </w:p>
    <w:p>
      <w:pPr>
        <w:pStyle w:val="Heading2"/>
      </w:pPr>
      <w:r>
        <w:t>1. Google AI Studio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อื่น ๆ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6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https://ailab.learnnakdev.online/docs/google-ai-studio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Google AI Studio เหมาะกับมือใหม่ที่อยากเรียนรู้ว่าการออกแบบ prompt ส่งผลต่อคำตอบของโมเดลอย่างไร ก่อนนำไปทำแอปหรือ workflow 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เครื่องมือสร้างต้นแบบและทดลอง prompt กับโมเดล Gemini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 prompt และ system instruction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เปรียบเทียบผลลัพธ์จาก prompt หลายแบบ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เตรียมแนวคิดก่อนต่อ API หรือทำต้นแบบ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เลือกงานหนึ่งอย่าง เช่น สรุปข้อความหรือจัดหมวดหมู่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เขียน prompt เวอร์ชันแรกแบบง่าย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เพิ่มบทบาท เงื่อนไข และรูปแบบ output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เปรียบเทียบผลลัพธ์จาก prompt 2-3 แบบ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บันทึก prompt ที่ให้ผลลัพธ์คงที่และชัดเจน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ออกแบบ prompt ให้ AI จัดหมวดข้อความ feedback ลูกค้า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คุณคือผู้ช่วยจัดหมวด feedback ลูกค้า แยกข้อความเป็นหมวด Bug, Feature Request, Pricing, UX, Other และให้เหตุผลสั้น ๆ ผลลัพธ์เป็น JSON ที่มี fields: category, reason, priority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เข้าใจผลของการเพิ่มบทบาทและรูปแบบ output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ทดสอบ prompt กับตัวอย่างหลายแบบ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ได้ output ที่นำไปใช้ต่อได้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เมื่อใช้กับ API จริง ต้องจัดการข้อมูลส่วนตัว ความปลอดภัย และค่าใช้จ่ายจากการเรียกใช้งาน</w:t>
      </w:r>
    </w:p>
    <w:p>
      <w:pPr>
        <w:spacing w:before="40" w:after="120"/>
      </w:pPr>
      <w:r/>
    </w:p>
    <w:p>
      <w:pPr>
        <w:pStyle w:val="Heading2"/>
      </w:pPr>
      <w:r>
        <w:t>2. Hermes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8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7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https://ailab.learnnakdev.online/docs/hermes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Hermes เหมาะกับผู้ที่สนใจ agent ที่เรียนรู้จากงานและจำบริบทระยะยาว มือใหม่ควรใช้กับงานทดลองที่ไม่เสี่ยง เช่น ผู้ช่วยวางแผนส่วนตัว ก่อนนำไปใช้กับ workflow 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AI agent โอเพนซอร์สที่มี learning loop และความจำถาวร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ทดลองแนวคิด agent ที่มี memory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ให้ agent ช่วยวางแผนงานซ้ำ ๆ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เรียนรู้การตั้งขอบเขตและติดตามพฤติกรรมของ agent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เลือกงานซ้ำ ๆ ที่ปลอดภัย เช่น วางแผนอ่านหนังสือ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ระบุข้อมูลที่อนุญาตให้ agent จดจำ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ให้ agent เสนอแผนและทบทวนผลทุกวัน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ตรวจว่าข้อมูลที่จำถูกต้องและไม่เกินขอบเขต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ปรับคำสั่งระบบหรือกฎการทำงานเมื่อเห็นปัญหา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สร้างผู้ช่วยวางแผนเรียน AI 14 วันพร้อมการทบทวนรายวัน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ช่วยเป็นผู้ช่วยวางแผนเรียน AI ๑๔ วัน จดจำเป้าหมายของฉันคือใช้ AI ช่วยงานเอกสารและคอนเทนต์ ทุกวันให้ถามผลลัพธ์ที่ทำได้ ปัญหาที่เจอ และปรับแผนวันถัดไป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เข้าใจว่า memory มีประโยชน์และความเสี่ยง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กำหนดข้อมูลที่ควรจำได้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ตรวจและแก้ความจำที่ผิดได้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ความจำถาวรต้องจัดการอย่างระมัดระวัง อย่าให้เก็บข้อมูลส่วนตัวหรือข้อมูลลับโดยไม่จำเป็น</w:t>
      </w:r>
    </w:p>
    <w:p>
      <w:pPr>
        <w:spacing w:before="40" w:after="120"/>
      </w:pPr>
      <w:r/>
    </w:p>
    <w:p>
      <w:pPr>
        <w:pStyle w:val="Heading2"/>
      </w:pPr>
      <w:r>
        <w:t>3. Hugging Face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อื่น ๆ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8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https://ailab.learnnakdev.online/docs/hugging-face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Hugging Face เหมาะกับคนเริ่มเรียน AI เชิงเทคนิค เพราะเป็นเหมือนห้องสมุดโมเดลและชุดข้อมูล มือใหม่ควรเริ่มจากการอ่าน model card และทดลอง demo ก่อนติดตั้งใช้งานเอง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แหล่งรวมโมเดล ชุดข้อมูล และเครื่องมือ AI แบบเปิด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ค้นหาโมเดลสำหรับงานต่าง ๆ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อ่าน model card เพื่อเข้าใจข้อจำกัดและวิธีใช้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 Spaces หรือ demo โดยไม่ต้องเขียนโค้ดมาก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เลือกงานที่สนใจ เช่น สรุปข้อความ แปลภาษา หรือจำแนกรูปภาพ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ค้นหาโมเดลที่เกี่ยวข้อง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อ่าน model card โดยดูงานที่รองรับ ข้อจำกัด และ license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ทดลอง demo หรือ example input/output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บันทึกชื่อโมเดลและข้อควรระวังก่อนนำไปใช้ต่อ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หาโมเดลสำหรับสรุปข้อความภาษาอังกฤษและสรุปสิ่งที่ model card บอก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เมื่ออ่าน model card ให้สรุป ๕ เรื่อง: โมเดลนี้ทำงานอะไรได้ดี ข้อมูลที่ใช้ฝึก ข้อจำกัด วิธีใช้งานเบื้องต้น และ license/เงื่อนไขการใช้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รู้จักดู model card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เข้าใจว่าโมเดลแต่ละตัวมีข้อจำกัด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 license ก่อนใช้งานจริง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อย่าใช้โมเดลจากอินเทอร์เน็ตโดยไม่อ่าน license, ความเสี่ยง และข้อจำกัดของข้อมูลที่ใช้ฝึก</w:t>
      </w:r>
    </w:p>
    <w:p>
      <w:pPr>
        <w:spacing w:before="40" w:after="120"/>
      </w:pPr>
      <w:r/>
    </w:p>
    <w:p>
      <w:pPr>
        <w:pStyle w:val="Heading2"/>
      </w:pPr>
      <w:r>
        <w:t>4. Ollama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39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https://ailab.learnnakdev.online/docs/ollama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Ollama เหมาะกับผู้ที่อยากทดลอง LLM ในเครื่องตัวเองเพื่อความเป็นส่วนตัวหรือการเรียนรู้เชิงเทคนิค มือใหม่ควรเริ่มจากโมเดลขนาดเล็กและคำสั่งพื้นฐานก่อน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เครื่องมือรันโมเดลภาษา LLM บนเครื่องตัวเองแบบง่าย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รันโมเดลภาษาในเครื่องตัวเอง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 prompt โดยไม่ต้องพึ่งบริการออนไลน์ตลอดเวลา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เรียนรู้แนวคิด local AI และข้อจำกัดของเครื่อง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ตรวจว่าคอมพิวเตอร์มีทรัพยากรพอสำหรับโมเดลที่เลือก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ติดตั้ง Ollama ตามคู่มือของระบบปฏิบัติการ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เลือกโมเดลขนาดเล็กสำหรับเริ่มต้น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ลองถามคำถามง่าย ๆ และดูความเร็ว/คุณภาพคำตอบ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จดข้อจำกัด เช่น ความเร็ว หน่วยความจำ และความถูกต้อง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รันโมเดลขนาดเล็กแล้วให้ช่วยสรุปข้อความสั้น 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สรุปข้อความต่อไปนี้เป็นภาษาไทย ๕ bullet points และอธิบายคำศัพท์ยากสำหรับมือใหม่: [ใส่ข้อความที่ต้องการสรุป]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เข้าใจความต่างระหว่าง local model กับบริการออนไลน์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เลือกโมเดลให้เหมาะกับเครื่องได้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รู้ว่าคุณภาพขึ้นกับโมเดลและทรัพยากร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แม้รันในเครื่องจะช่วยเรื่องความเป็นส่วนตัว แต่ยังต้องตรวจความถูกต้องและระวังการใช้โมเดลกับข้อมูลที่มีข้อจำกัดทางลิขสิทธิ์</w:t>
      </w:r>
    </w:p>
    <w:p>
      <w:pPr>
        <w:spacing w:before="40" w:after="120"/>
      </w:pPr>
      <w:r/>
    </w:p>
    <w:p>
      <w:pPr>
        <w:pStyle w:val="Heading2"/>
      </w:pPr>
      <w:r>
        <w:t>5. OpenClaw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7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40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https://ailab.learnnakdev.online/docs/openclaw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OpenClaw เหมาะกับคนที่อยากทดลองระบบ agent แบบเปิดและเข้าใจการเชื่อมเครื่องมือกับ AI มือใหม่ควรเริ่มจากการติดตั้งและคุยกับ agent ในงานง่าย ๆ ก่อน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เกตเวย์ AI agent แบบโอเพนซอร์ส พร้อมขั้นตอนติดตั้ง onboard และแชท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 AI agent แบบโอเพนซอร์ส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เชื่อม workflow หรือเครื่องมือบางอย่างเข้ากับ agent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เรียนรู้แนวคิดการ onboard และควบคุม agent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อ่านคู่มือการติดตั้งและข้อกำหนดของระบบ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ติดตั้งในสภาพแวดล้อมทดลอง ไม่ใช่ระบบงานจริง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ทำขั้นตอน onboard ให้ครบ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เริ่มคุยกับ agent ด้วยงานปลอดภัย เช่น สรุปโน้ต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ตรวจ log และผลลัพธ์เพื่อเข้าใจว่า agent ทำอะไร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ตั้ง agent ให้ช่วยจัดรายการงานประจำวันจากข้อความที่ผู้ใช้ให้มา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ช่วยจัดข้อความต่อไปนี้ให้เป็นรายการงานประจำวัน แยกงานด่วน งานรอได้ และงานที่ต้องถามข้อมูลเพิ่ม พร้อมสรุปสิ่งที่ต้องทำต่อ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ติดตั้งในพื้นที่ทดลองได้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เข้าใจขั้นตอน onboard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รู้วิธีตรวจว่า agent ทำอะไรไปบ้าง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อย่าให้ agent เข้าถึงไฟล์หรือระบบสำคัญโดยไม่จำกัดสิทธิ์ โดยเฉพาะช่วงทดลอง</w:t>
      </w:r>
    </w:p>
    <w:p>
      <w:pPr>
        <w:spacing w:before="40" w:after="120"/>
      </w:pPr>
      <w:r/>
    </w:p>
    <w:p>
      <w:pPr>
        <w:pStyle w:val="Heading2"/>
      </w:pPr>
      <w:r>
        <w:t>6. OpenRouter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ข้อมูลจากเอกสารต้นทาง: </w:t>
      </w:r>
      <w:r>
        <w:rPr>
          <w:rFonts w:ascii="Noto Sans Thai" w:hAnsi="Noto Sans Thai" w:eastAsia="Noto Sans Thai" w:cs="Noto Sans Thai"/>
          <w:color w:val="595959"/>
          <w:sz w:val="17"/>
        </w:rPr>
        <w:t>หมวด: แชท/เอเจนต์/โค้ด/แอป | ระดับ: เริ่มต้น / ระดับกลาง / ขั้นโปร | จำนวนเอกสาร: 4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color w:val="595959"/>
          <w:sz w:val="17"/>
        </w:rPr>
        <w:t xml:space="preserve">ลิงก์ต้นทาง: </w:t>
      </w:r>
      <w:hyperlink r:id="rId41">
        <w:r>
          <w:rPr>
            <w:rFonts w:ascii="Noto Sans Thai" w:hAnsi="Noto Sans Thai" w:eastAsia="Noto Sans Thai"/>
            <w:color w:val="0563C1"/>
            <w:u w:val="single"/>
            <w:sz w:val="18"/>
          </w:rPr>
          <w:t>https://ailab.learnnakdev.online/docs/openrouter</w:t>
        </w:r>
      </w:hyperlink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ภาพรวมสำหรับมือใหม่: </w:t>
      </w:r>
      <w:r>
        <w:rPr>
          <w:rFonts w:ascii="Noto Sans Thai" w:hAnsi="Noto Sans Thai" w:eastAsia="Noto Sans Thai" w:cs="Noto Sans Thai"/>
          <w:sz w:val="19"/>
        </w:rPr>
        <w:t>OpenRouter เหมาะกับผู้ที่ต้องการทดลองหรือเปรียบเทียบโมเดลหลายตัวโดยใช้ทางเข้าเดียว มือใหม่ควรเริ่มจากการเข้าใจว่าแต่ละโมเดลมีราคา ความเร็ว และความสามารถต่างกัน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เหมาะกับงานแรก: </w:t>
      </w:r>
      <w:r>
        <w:rPr>
          <w:rFonts w:ascii="Noto Sans Thai" w:hAnsi="Noto Sans Thai" w:eastAsia="Noto Sans Thai" w:cs="Noto Sans Thai"/>
          <w:sz w:val="19"/>
        </w:rPr>
        <w:t>เกตเวย์ API สำหรับเข้าถึงโมเดล AI หลายตัวผ่านที่เดียว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ใช้ทำอะไรได้บ้าง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ทดลองโมเดลหลายตัวผ่าน API เดียว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เปรียบเทียบคุณภาพคำตอบระหว่างโมเดล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สร้างต้นแบบแอปที่เลือกโมเดลได้ตามงาน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ขั้นตอนเริ่มต้น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1. กำหนดงานทดสอบหนึ่งงาน เช่น สรุปหรือจัดหมวดหมู่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2. เลือกโมเดล 2-3 ตัวเพื่อเปรียบเทียบ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3. ใช้ prompt เดียวกันกับทุกโมเดล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4. ให้คะแนนผลลัพธ์ตามความถูกต้อง ความชัด และความเร็ว</w:t>
      </w:r>
    </w:p>
    <w:p>
      <w:pPr>
        <w:spacing w:after="30"/>
        <w:ind w:left="329" w:hanging="198"/>
      </w:pPr>
      <w:r>
        <w:rPr>
          <w:rFonts w:ascii="Noto Sans Thai" w:hAnsi="Noto Sans Thai" w:eastAsia="Noto Sans Thai" w:cs="Noto Sans Thai"/>
          <w:sz w:val="19"/>
        </w:rPr>
        <w:t>5. บันทึกค่าใช้จ่ายและข้อจำกัดก่อนใช้งานจริง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แบบฝึกหัดแรก: </w:t>
      </w:r>
      <w:r>
        <w:rPr>
          <w:rFonts w:ascii="Noto Sans Thai" w:hAnsi="Noto Sans Thai" w:eastAsia="Noto Sans Thai" w:cs="Noto Sans Thai"/>
          <w:sz w:val="19"/>
        </w:rPr>
        <w:t>เปรียบเทียบคำตอบของโมเดล 3 ตัวด้วย prompt เดียวกัน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F4E79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Prompt / คำสั่งเริ่มต้นที่นำไปลองได้</w:t>
            </w:r>
          </w:p>
        </w:tc>
      </w:tr>
      <w:tr>
        <w:tc>
          <w:tcPr>
            <w:tcW w:type="dxa" w:w="10092"/>
            <w:shd w:fill="EEF5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sz w:val="18"/>
              </w:rPr>
              <w:t>ช่วยสรุปบทความนี้เป็น ๕ bullet points สำหรับผู้บริหาร และแยก action items ๓ ข้อ: [ใส่บทความ]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เช็กลิสต์หลังเรียน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เข้าใจการเปรียบเทียบโมเดลอย่างยุติธรรม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รู้ว่าต้องดูทั้งคุณภาพและต้นทุน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จดผลทดสอบเป็นตารางได้</w:t>
      </w:r>
    </w:p>
    <w:p>
      <w:pPr>
        <w:spacing w:after="40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 xml:space="preserve">ข้อควรระวัง: </w:t>
      </w:r>
      <w:r>
        <w:rPr>
          <w:rFonts w:ascii="Noto Sans Thai" w:hAnsi="Noto Sans Thai" w:eastAsia="Noto Sans Thai" w:cs="Noto Sans Thai"/>
          <w:sz w:val="19"/>
        </w:rPr>
        <w:t>เมื่อใช้ API ต้องดูเรื่อง key, quota, ค่าใช้จ่าย, privacy และเงื่อนไขการใช้งานของแต่ละโมเดล</w:t>
      </w:r>
    </w:p>
    <w:p>
      <w:pPr>
        <w:spacing w:before="40" w:after="120"/>
      </w:pPr>
      <w:r/>
    </w:p>
    <w:p>
      <w:pPr>
        <w:sectPr>
          <w:footerReference w:type="default" r:id="rId9"/>
          <w:pgSz w:w="11906" w:h="16838"/>
          <w:pgMar w:top="794" w:right="907" w:bottom="794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แบบฝึกหัดรวมท้ายคู่มือ</w:t>
      </w:r>
    </w:p>
    <w:p>
      <w:r>
        <w:t>หลังเรียนแต่ละกลุ่ม ให้ผู้เรียนทำโปรเจกต์เล็กหนึ่งชิ้นเพื่อเชื่อมทุกความสามารถเข้าด้วยกัน เช่น ทำสื่อประชาสัมพันธ์คอร์สสั้น ๆ โดยใช้ AI หลายประเภทอย่างมีเหตุผล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โปรเจกต์</w:t>
            </w:r>
          </w:p>
        </w:tc>
        <w:tc>
          <w:tcPr>
            <w:tcW w:type="dxa" w:w="5046"/>
            <w:shd w:fill="1F4E79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สิ่งที่ต้องทำ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โปรเจกต์ ๑: แผนบทเรียนหนึ่งหน้า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 ChatGPT/Claude/Gemini สร้างแผนบทเรียน แล้วให้ Perplexity ช่วยตรวจข้อมูลอ้างอิง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โปรเจกต์ ๒: ภาพประกอบ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 DALL·E/Midjourney/Kling AI สร้างภาพปกหรือภาพประกอบ โดยเขียน prompt ๓ เวอร์ชัน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โปรเจกต์ ๓: คลิปสั้น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 Runway/Google Flow/Seedance ทำช็อตวิดีโอสั้นจาก storyboard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โปรเจกต์ ๔: เสียงบรรยายหรือเพลง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 ElevenLabs ทำเสียงบรรยาย หรือ Suno ทำเพลงเปิดคลิป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โปรเจกต์ ๕: หน้าเว็บต้นแบบ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 Bolt/Lovable/Replit สร้าง landing page สำหรับโปรเจกต์ และปรับ UI จาก feedback</w:t>
            </w:r>
          </w:p>
        </w:tc>
      </w:tr>
      <w:tr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/>
                <w:color w:val="1F4E79"/>
                <w:sz w:val="18"/>
              </w:rPr>
              <w:t>โปรเจกต์ ๖: ทดลองโมเดล</w:t>
            </w:r>
          </w:p>
        </w:tc>
        <w:tc>
          <w:tcPr>
            <w:tcW w:type="dxa" w:w="5046"/>
            <w:vAlign w:val="top"/>
          </w:tcPr>
          <w:p>
            <w:pPr>
              <w:spacing w:after="30"/>
              <w:jc w:val="left"/>
            </w:pPr>
            <w:r>
              <w:rPr>
                <w:rFonts w:ascii="Noto Sans Thai" w:hAnsi="Noto Sans Thai" w:eastAsia="Noto Sans Thai" w:cs="Noto Sans Thai"/>
                <w:sz w:val="18"/>
              </w:rPr>
            </w: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 Google AI Studio/OpenRouter/Ollama ทดลอง prompt เดียวกันกับโมเดลต่าง ๆ แล้วเปรียบเทียบผล</w:t>
            </w:r>
          </w:p>
        </w:tc>
      </w:tr>
    </w:tbl>
    <w:p>
      <w:pPr>
        <w:pStyle w:val="Heading1"/>
      </w:pPr>
      <w:r>
        <w:t>กติกาความปลอดภัยสำหรับมือใหม่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อย่าใส่รหัสผ่าน secret key เลขบัตร ข้อมูลลูกค้า หรือข้อมูลส่วนตัวที่ไม่จำเป็นลงในเครื่องมือ AI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งานที่มีผลกระทบสูง เช่น การแพทย์ กฎหมาย การเงิน หรือข่าวปัจจุบัน ต้องตรวจสอบกับแหล่งที่เชื่อถือได้เสมอ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แยก “งานทดลอง” ออกจาก “งานจริง” โดยเฉพาะเครื่องมือ coding agent และ API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ตรวจลิขสิทธิ์และเงื่อนไขการใช้งานของภาพ เสียง เพลง วิดีโอ โมเดล และโค้ดก่อนเผยแพร่</w:t>
      </w:r>
    </w:p>
    <w:p>
      <w:pPr>
        <w:spacing w:after="30"/>
        <w:ind w:left="283" w:hanging="142"/>
      </w:pPr>
      <w:r>
        <w:rPr>
          <w:rFonts w:ascii="Noto Sans Thai" w:hAnsi="Noto Sans Thai" w:eastAsia="Noto Sans Thai" w:cs="Noto Sans Thai"/>
          <w:sz w:val="19"/>
        </w:rPr>
        <w:t>• จด prompt ที่ให้ผลดีไว้เป็นคลังส่วนตัว และจด prompt ที่ให้ผลไม่ดีเพื่อเรียนรู้การปรับคำสั่ง</w:t>
      </w:r>
    </w:p>
    <w:p>
      <w:pPr>
        <w:spacing w:before="240"/>
        <w:jc w:val="center"/>
      </w:pPr>
      <w:r>
        <w:rPr>
          <w:rFonts w:ascii="Noto Sans Thai" w:hAnsi="Noto Sans Thai" w:eastAsia="Noto Sans Thai" w:cs="Noto Sans Thai"/>
          <w:b/>
          <w:color w:val="1F4E79"/>
          <w:sz w:val="22"/>
        </w:rPr>
        <w:t>จบคู่มือ: เริ่มจากเครื่องมือเดียว ทำงานเล็กให้สำเร็จ แล้วค่อยต่อยอดเป็น workflow หลายเครื่องมือ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color w:val="646464"/>
        <w:sz w:val="16"/>
      </w:rPr>
      <w:t>คู่มือบทเรียนพื้นฐาน AI Tools สำหรับมือใหม่ | Daily AI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Noto Sans Thai" w:hAnsi="Noto Sans Thai" w:eastAsia="Noto Sans Thai" w:cs="Noto Sans Tha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 w:cs="Noto Sans Thai"/>
      <w:b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Text">
    <w:name w:val="PromptBoxText"/>
    <w:pPr>
      <w:spacing w:after="0"/>
    </w:pPr>
    <w:rPr>
      <w:rFonts w:ascii="Noto Sans Thai" w:hAnsi="Noto Sans Thai" w:eastAsia="Noto Sans Thai" w:cs="Noto Sans Tha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lab.learnnakdev.online/docs/chatgpt" TargetMode="External"/><Relationship Id="rId11" Type="http://schemas.openxmlformats.org/officeDocument/2006/relationships/hyperlink" Target="https://ailab.learnnakdev.online/docs/claude" TargetMode="External"/><Relationship Id="rId12" Type="http://schemas.openxmlformats.org/officeDocument/2006/relationships/hyperlink" Target="https://ailab.learnnakdev.online/docs/gemini" TargetMode="External"/><Relationship Id="rId13" Type="http://schemas.openxmlformats.org/officeDocument/2006/relationships/hyperlink" Target="https://ailab.learnnakdev.online/docs/grok" TargetMode="External"/><Relationship Id="rId14" Type="http://schemas.openxmlformats.org/officeDocument/2006/relationships/hyperlink" Target="https://ailab.learnnakdev.online/docs/kimi" TargetMode="External"/><Relationship Id="rId15" Type="http://schemas.openxmlformats.org/officeDocument/2006/relationships/hyperlink" Target="https://ailab.learnnakdev.online/docs/perplexity" TargetMode="External"/><Relationship Id="rId16" Type="http://schemas.openxmlformats.org/officeDocument/2006/relationships/hyperlink" Target="https://ailab.learnnakdev.online/docs/z-ai" TargetMode="External"/><Relationship Id="rId17" Type="http://schemas.openxmlformats.org/officeDocument/2006/relationships/hyperlink" Target="https://ailab.learnnakdev.online/docs/dall-e" TargetMode="External"/><Relationship Id="rId18" Type="http://schemas.openxmlformats.org/officeDocument/2006/relationships/hyperlink" Target="https://ailab.learnnakdev.online/docs/google-stitch" TargetMode="External"/><Relationship Id="rId19" Type="http://schemas.openxmlformats.org/officeDocument/2006/relationships/hyperlink" Target="https://ailab.learnnakdev.online/docs/kling-ai" TargetMode="External"/><Relationship Id="rId20" Type="http://schemas.openxmlformats.org/officeDocument/2006/relationships/hyperlink" Target="https://ailab.learnnakdev.online/docs/midjourney" TargetMode="External"/><Relationship Id="rId21" Type="http://schemas.openxmlformats.org/officeDocument/2006/relationships/hyperlink" Target="https://ailab.learnnakdev.online/docs/google-flow" TargetMode="External"/><Relationship Id="rId22" Type="http://schemas.openxmlformats.org/officeDocument/2006/relationships/hyperlink" Target="https://ailab.learnnakdev.online/docs/heygen" TargetMode="External"/><Relationship Id="rId23" Type="http://schemas.openxmlformats.org/officeDocument/2006/relationships/hyperlink" Target="https://ailab.learnnakdev.online/docs/runway" TargetMode="External"/><Relationship Id="rId24" Type="http://schemas.openxmlformats.org/officeDocument/2006/relationships/hyperlink" Target="https://ailab.learnnakdev.online/docs/seedance" TargetMode="External"/><Relationship Id="rId25" Type="http://schemas.openxmlformats.org/officeDocument/2006/relationships/hyperlink" Target="https://ailab.learnnakdev.online/docs/elevenlabs" TargetMode="External"/><Relationship Id="rId26" Type="http://schemas.openxmlformats.org/officeDocument/2006/relationships/hyperlink" Target="https://ailab.learnnakdev.online/docs/suno" TargetMode="External"/><Relationship Id="rId27" Type="http://schemas.openxmlformats.org/officeDocument/2006/relationships/hyperlink" Target="https://ailab.learnnakdev.online/docs/antigravity" TargetMode="External"/><Relationship Id="rId28" Type="http://schemas.openxmlformats.org/officeDocument/2006/relationships/hyperlink" Target="https://ailab.learnnakdev.online/docs/base44" TargetMode="External"/><Relationship Id="rId29" Type="http://schemas.openxmlformats.org/officeDocument/2006/relationships/hyperlink" Target="https://ailab.learnnakdev.online/docs/bolt" TargetMode="External"/><Relationship Id="rId30" Type="http://schemas.openxmlformats.org/officeDocument/2006/relationships/hyperlink" Target="https://ailab.learnnakdev.online/docs/codex" TargetMode="External"/><Relationship Id="rId31" Type="http://schemas.openxmlformats.org/officeDocument/2006/relationships/hyperlink" Target="https://ailab.learnnakdev.online/docs/cursor" TargetMode="External"/><Relationship Id="rId32" Type="http://schemas.openxmlformats.org/officeDocument/2006/relationships/hyperlink" Target="https://ailab.learnnakdev.online/docs/google-jules" TargetMode="External"/><Relationship Id="rId33" Type="http://schemas.openxmlformats.org/officeDocument/2006/relationships/hyperlink" Target="https://ailab.learnnakdev.online/docs/lovable" TargetMode="External"/><Relationship Id="rId34" Type="http://schemas.openxmlformats.org/officeDocument/2006/relationships/hyperlink" Target="https://ailab.learnnakdev.online/docs/replit" TargetMode="External"/><Relationship Id="rId35" Type="http://schemas.openxmlformats.org/officeDocument/2006/relationships/hyperlink" Target="https://ailab.learnnakdev.online/docs/windsurf" TargetMode="External"/><Relationship Id="rId36" Type="http://schemas.openxmlformats.org/officeDocument/2006/relationships/hyperlink" Target="https://ailab.learnnakdev.online/docs/google-ai-studio" TargetMode="External"/><Relationship Id="rId37" Type="http://schemas.openxmlformats.org/officeDocument/2006/relationships/hyperlink" Target="https://ailab.learnnakdev.online/docs/hermes" TargetMode="External"/><Relationship Id="rId38" Type="http://schemas.openxmlformats.org/officeDocument/2006/relationships/hyperlink" Target="https://ailab.learnnakdev.online/docs/hugging-face" TargetMode="External"/><Relationship Id="rId39" Type="http://schemas.openxmlformats.org/officeDocument/2006/relationships/hyperlink" Target="https://ailab.learnnakdev.online/docs/ollama" TargetMode="External"/><Relationship Id="rId40" Type="http://schemas.openxmlformats.org/officeDocument/2006/relationships/hyperlink" Target="https://ailab.learnnakdev.online/docs/openclaw" TargetMode="External"/><Relationship Id="rId41" Type="http://schemas.openxmlformats.org/officeDocument/2006/relationships/hyperlink" Target="https://ailab.learnnakdev.online/docs/openrou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คู่มือบทเรียนพื้นฐาน AI Tools สำหรับมือใหม่</dc:title>
  <dc:subject>Daily AI Lab AI Tools beginner lessons</dc:subject>
  <dc:creator>python-docx</dc:creator>
  <cp:keywords/>
  <dc:description>Generated from uploaded Daily AI Lab AI Tools report.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